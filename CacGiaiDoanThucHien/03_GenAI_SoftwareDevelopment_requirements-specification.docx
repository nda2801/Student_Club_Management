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0C9577" w14:textId="77777777" w:rsidR="00BB7B93" w:rsidRDefault="00000000">
      <w:pPr>
        <w:jc w:val="center"/>
      </w:pPr>
      <w:r>
        <w:rPr>
          <w:rFonts w:ascii="Times New Roman" w:hAnsi="Times New Roman"/>
          <w:b/>
          <w:color w:val="003366"/>
          <w:sz w:val="36"/>
        </w:rPr>
        <w:t>ĐẶC TẢ YÊU CẦU PHẦN MỀM</w:t>
      </w:r>
      <w:r>
        <w:rPr>
          <w:rFonts w:ascii="Times New Roman" w:hAnsi="Times New Roman"/>
          <w:b/>
          <w:color w:val="003366"/>
          <w:sz w:val="36"/>
        </w:rPr>
        <w:br/>
        <w:t>(SOFTWARE REQUIREMENTS SPECIFICATION - SRS)</w:t>
      </w:r>
    </w:p>
    <w:p w14:paraId="7917D902" w14:textId="2966844E" w:rsidR="00BB7B93" w:rsidRDefault="00000000" w:rsidP="00337D05">
      <w:pPr>
        <w:spacing w:after="360" w:line="288" w:lineRule="auto"/>
        <w:jc w:val="center"/>
      </w:pPr>
      <w:r>
        <w:rPr>
          <w:rFonts w:ascii="Times New Roman" w:hAnsi="Times New Roman"/>
          <w:b/>
          <w:sz w:val="24"/>
        </w:rPr>
        <w:t>Nhóm 15 - Thành viên nhóm (Nhóm 2 SV)</w:t>
      </w:r>
      <w:r>
        <w:rPr>
          <w:rFonts w:ascii="Times New Roman" w:hAnsi="Times New Roman"/>
          <w:b/>
          <w:sz w:val="24"/>
        </w:rPr>
        <w:br/>
      </w:r>
      <w:r>
        <w:rPr>
          <w:rFonts w:ascii="Times New Roman" w:hAnsi="Times New Roman"/>
          <w:sz w:val="24"/>
        </w:rPr>
        <w:t>La Văn Quyền (Trưởng nhóm - Lead Dev / Architect)</w:t>
      </w:r>
      <w:r>
        <w:rPr>
          <w:rFonts w:ascii="Times New Roman" w:hAnsi="Times New Roman"/>
          <w:sz w:val="24"/>
        </w:rPr>
        <w:br/>
        <w:t>Nguyễn Đức Anh (Thành viên - BA / UX / QA)</w:t>
      </w:r>
      <w:r>
        <w:rPr>
          <w:rFonts w:ascii="Times New Roman" w:hAnsi="Times New Roman"/>
          <w:sz w:val="24"/>
        </w:rPr>
        <w:br/>
      </w:r>
      <w:r>
        <w:rPr>
          <w:rFonts w:ascii="Times New Roman" w:hAnsi="Times New Roman"/>
          <w:b/>
          <w:sz w:val="24"/>
        </w:rPr>
        <w:t>Tên ứng dụng: Hệ thống quản lý câu lạc bộ sinh viên có tích hợp AI</w:t>
      </w:r>
      <w:r>
        <w:rPr>
          <w:rFonts w:ascii="Times New Roman" w:hAnsi="Times New Roman"/>
          <w:b/>
          <w:sz w:val="24"/>
        </w:rPr>
        <w:br/>
      </w:r>
      <w:r>
        <w:rPr>
          <w:rFonts w:ascii="Times New Roman" w:hAnsi="Times New Roman"/>
          <w:sz w:val="23"/>
        </w:rPr>
        <w:t>Mốc thời gian báo cáo: Giai đoạn KT1 (Từ 27/07/2026 đến 16/08/2026 - Hết Tuần 3)</w:t>
      </w:r>
    </w:p>
    <w:sdt>
      <w:sdtPr>
        <w:id w:val="713852477"/>
        <w:docPartObj>
          <w:docPartGallery w:val="Table of Contents"/>
          <w:docPartUnique/>
        </w:docPartObj>
      </w:sdtPr>
      <w:sdtEndPr>
        <w:rPr>
          <w:rFonts w:asciiTheme="minorHAnsi" w:eastAsiaTheme="minorEastAsia" w:hAnsiTheme="minorHAnsi" w:cstheme="minorBidi"/>
          <w:noProof/>
          <w:color w:val="auto"/>
          <w:sz w:val="22"/>
          <w:szCs w:val="22"/>
        </w:rPr>
      </w:sdtEndPr>
      <w:sdtContent>
        <w:p w14:paraId="057EDF8E" w14:textId="66EDF8C9" w:rsidR="00337D05" w:rsidRPr="00337D05" w:rsidRDefault="00337D05">
          <w:pPr>
            <w:pStyle w:val="TOCHeading"/>
            <w:rPr>
              <w:rFonts w:cs="Times New Roman"/>
            </w:rPr>
          </w:pPr>
          <w:r w:rsidRPr="00337D05">
            <w:rPr>
              <w:rFonts w:cs="Times New Roman"/>
            </w:rPr>
            <w:t>Mục lục tổng quan tài liệu</w:t>
          </w:r>
        </w:p>
        <w:p w14:paraId="0AB04320" w14:textId="454D490F" w:rsidR="00337D05" w:rsidRPr="00337D05" w:rsidRDefault="00337D05">
          <w:pPr>
            <w:pStyle w:val="TOC1"/>
            <w:tabs>
              <w:tab w:val="right" w:leader="dot" w:pos="9350"/>
            </w:tabs>
            <w:rPr>
              <w:rFonts w:ascii="Times New Roman" w:hAnsi="Times New Roman" w:cs="Times New Roman"/>
              <w:noProof/>
              <w:sz w:val="28"/>
              <w:szCs w:val="28"/>
            </w:rPr>
          </w:pPr>
          <w:r w:rsidRPr="00337D05">
            <w:rPr>
              <w:rFonts w:ascii="Times New Roman" w:hAnsi="Times New Roman" w:cs="Times New Roman"/>
              <w:sz w:val="28"/>
              <w:szCs w:val="28"/>
            </w:rPr>
            <w:fldChar w:fldCharType="begin"/>
          </w:r>
          <w:r w:rsidRPr="00337D05">
            <w:rPr>
              <w:rFonts w:ascii="Times New Roman" w:hAnsi="Times New Roman" w:cs="Times New Roman"/>
              <w:sz w:val="28"/>
              <w:szCs w:val="28"/>
            </w:rPr>
            <w:instrText xml:space="preserve"> TOC \o "1-3" \h \z \u </w:instrText>
          </w:r>
          <w:r w:rsidRPr="00337D05">
            <w:rPr>
              <w:rFonts w:ascii="Times New Roman" w:hAnsi="Times New Roman" w:cs="Times New Roman"/>
              <w:sz w:val="28"/>
              <w:szCs w:val="28"/>
            </w:rPr>
            <w:fldChar w:fldCharType="separate"/>
          </w:r>
          <w:hyperlink w:anchor="_Toc240784938" w:history="1">
            <w:r w:rsidRPr="00337D05">
              <w:rPr>
                <w:rStyle w:val="Hyperlink"/>
                <w:rFonts w:ascii="Times New Roman" w:hAnsi="Times New Roman" w:cs="Times New Roman"/>
                <w:noProof/>
                <w:sz w:val="28"/>
                <w:szCs w:val="28"/>
              </w:rPr>
              <w:t>1. GIỚI THIỆU CHUNG</w:t>
            </w:r>
            <w:r w:rsidRPr="00337D05">
              <w:rPr>
                <w:rFonts w:ascii="Times New Roman" w:hAnsi="Times New Roman" w:cs="Times New Roman"/>
                <w:noProof/>
                <w:webHidden/>
                <w:sz w:val="28"/>
                <w:szCs w:val="28"/>
              </w:rPr>
              <w:tab/>
            </w:r>
            <w:r w:rsidRPr="00337D05">
              <w:rPr>
                <w:rFonts w:ascii="Times New Roman" w:hAnsi="Times New Roman" w:cs="Times New Roman"/>
                <w:noProof/>
                <w:webHidden/>
                <w:sz w:val="28"/>
                <w:szCs w:val="28"/>
              </w:rPr>
              <w:fldChar w:fldCharType="begin"/>
            </w:r>
            <w:r w:rsidRPr="00337D05">
              <w:rPr>
                <w:rFonts w:ascii="Times New Roman" w:hAnsi="Times New Roman" w:cs="Times New Roman"/>
                <w:noProof/>
                <w:webHidden/>
                <w:sz w:val="28"/>
                <w:szCs w:val="28"/>
              </w:rPr>
              <w:instrText xml:space="preserve"> PAGEREF _Toc240784938 \h </w:instrText>
            </w:r>
            <w:r w:rsidRPr="00337D05">
              <w:rPr>
                <w:rFonts w:ascii="Times New Roman" w:hAnsi="Times New Roman" w:cs="Times New Roman"/>
                <w:noProof/>
                <w:webHidden/>
                <w:sz w:val="28"/>
                <w:szCs w:val="28"/>
              </w:rPr>
            </w:r>
            <w:r w:rsidRPr="00337D05">
              <w:rPr>
                <w:rFonts w:ascii="Times New Roman" w:hAnsi="Times New Roman" w:cs="Times New Roman"/>
                <w:noProof/>
                <w:webHidden/>
                <w:sz w:val="28"/>
                <w:szCs w:val="28"/>
              </w:rPr>
              <w:fldChar w:fldCharType="separate"/>
            </w:r>
            <w:r w:rsidRPr="00337D05">
              <w:rPr>
                <w:rFonts w:ascii="Times New Roman" w:hAnsi="Times New Roman" w:cs="Times New Roman"/>
                <w:noProof/>
                <w:webHidden/>
                <w:sz w:val="28"/>
                <w:szCs w:val="28"/>
              </w:rPr>
              <w:t>2</w:t>
            </w:r>
            <w:r w:rsidRPr="00337D05">
              <w:rPr>
                <w:rFonts w:ascii="Times New Roman" w:hAnsi="Times New Roman" w:cs="Times New Roman"/>
                <w:noProof/>
                <w:webHidden/>
                <w:sz w:val="28"/>
                <w:szCs w:val="28"/>
              </w:rPr>
              <w:fldChar w:fldCharType="end"/>
            </w:r>
          </w:hyperlink>
        </w:p>
        <w:p w14:paraId="270BDF18" w14:textId="1F7270D0" w:rsidR="00337D05" w:rsidRPr="00337D05" w:rsidRDefault="00337D05">
          <w:pPr>
            <w:pStyle w:val="TOC1"/>
            <w:tabs>
              <w:tab w:val="right" w:leader="dot" w:pos="9350"/>
            </w:tabs>
            <w:rPr>
              <w:rFonts w:ascii="Times New Roman" w:hAnsi="Times New Roman" w:cs="Times New Roman"/>
              <w:noProof/>
              <w:sz w:val="28"/>
              <w:szCs w:val="28"/>
            </w:rPr>
          </w:pPr>
          <w:hyperlink w:anchor="_Toc240784939" w:history="1">
            <w:r w:rsidRPr="00337D05">
              <w:rPr>
                <w:rStyle w:val="Hyperlink"/>
                <w:rFonts w:ascii="Times New Roman" w:hAnsi="Times New Roman" w:cs="Times New Roman"/>
                <w:noProof/>
                <w:sz w:val="28"/>
                <w:szCs w:val="28"/>
              </w:rPr>
              <w:t>2. MÔ TẢ TỔNG QUAN HỆ THỐNG &amp; CÁC TÁC NHÂN</w:t>
            </w:r>
            <w:r w:rsidRPr="00337D05">
              <w:rPr>
                <w:rFonts w:ascii="Times New Roman" w:hAnsi="Times New Roman" w:cs="Times New Roman"/>
                <w:noProof/>
                <w:webHidden/>
                <w:sz w:val="28"/>
                <w:szCs w:val="28"/>
              </w:rPr>
              <w:tab/>
            </w:r>
            <w:r w:rsidRPr="00337D05">
              <w:rPr>
                <w:rFonts w:ascii="Times New Roman" w:hAnsi="Times New Roman" w:cs="Times New Roman"/>
                <w:noProof/>
                <w:webHidden/>
                <w:sz w:val="28"/>
                <w:szCs w:val="28"/>
              </w:rPr>
              <w:fldChar w:fldCharType="begin"/>
            </w:r>
            <w:r w:rsidRPr="00337D05">
              <w:rPr>
                <w:rFonts w:ascii="Times New Roman" w:hAnsi="Times New Roman" w:cs="Times New Roman"/>
                <w:noProof/>
                <w:webHidden/>
                <w:sz w:val="28"/>
                <w:szCs w:val="28"/>
              </w:rPr>
              <w:instrText xml:space="preserve"> PAGEREF _Toc240784939 \h </w:instrText>
            </w:r>
            <w:r w:rsidRPr="00337D05">
              <w:rPr>
                <w:rFonts w:ascii="Times New Roman" w:hAnsi="Times New Roman" w:cs="Times New Roman"/>
                <w:noProof/>
                <w:webHidden/>
                <w:sz w:val="28"/>
                <w:szCs w:val="28"/>
              </w:rPr>
            </w:r>
            <w:r w:rsidRPr="00337D05">
              <w:rPr>
                <w:rFonts w:ascii="Times New Roman" w:hAnsi="Times New Roman" w:cs="Times New Roman"/>
                <w:noProof/>
                <w:webHidden/>
                <w:sz w:val="28"/>
                <w:szCs w:val="28"/>
              </w:rPr>
              <w:fldChar w:fldCharType="separate"/>
            </w:r>
            <w:r w:rsidRPr="00337D05">
              <w:rPr>
                <w:rFonts w:ascii="Times New Roman" w:hAnsi="Times New Roman" w:cs="Times New Roman"/>
                <w:noProof/>
                <w:webHidden/>
                <w:sz w:val="28"/>
                <w:szCs w:val="28"/>
              </w:rPr>
              <w:t>2</w:t>
            </w:r>
            <w:r w:rsidRPr="00337D05">
              <w:rPr>
                <w:rFonts w:ascii="Times New Roman" w:hAnsi="Times New Roman" w:cs="Times New Roman"/>
                <w:noProof/>
                <w:webHidden/>
                <w:sz w:val="28"/>
                <w:szCs w:val="28"/>
              </w:rPr>
              <w:fldChar w:fldCharType="end"/>
            </w:r>
          </w:hyperlink>
        </w:p>
        <w:p w14:paraId="0D7A659A" w14:textId="3C4031AF" w:rsidR="00337D05" w:rsidRPr="00337D05" w:rsidRDefault="00337D05">
          <w:pPr>
            <w:pStyle w:val="TOC1"/>
            <w:tabs>
              <w:tab w:val="right" w:leader="dot" w:pos="9350"/>
            </w:tabs>
            <w:rPr>
              <w:rFonts w:ascii="Times New Roman" w:hAnsi="Times New Roman" w:cs="Times New Roman"/>
              <w:noProof/>
              <w:sz w:val="28"/>
              <w:szCs w:val="28"/>
            </w:rPr>
          </w:pPr>
          <w:hyperlink w:anchor="_Toc240784940" w:history="1">
            <w:r w:rsidRPr="00337D05">
              <w:rPr>
                <w:rStyle w:val="Hyperlink"/>
                <w:rFonts w:ascii="Times New Roman" w:hAnsi="Times New Roman" w:cs="Times New Roman"/>
                <w:noProof/>
                <w:sz w:val="28"/>
                <w:szCs w:val="28"/>
              </w:rPr>
              <w:t>3. DANH MỤC YÊU CẦU CHỨC NĂNG NGHIỆP VỤ QUẢN LÝ (FR-SYS)</w:t>
            </w:r>
            <w:r w:rsidRPr="00337D05">
              <w:rPr>
                <w:rFonts w:ascii="Times New Roman" w:hAnsi="Times New Roman" w:cs="Times New Roman"/>
                <w:noProof/>
                <w:webHidden/>
                <w:sz w:val="28"/>
                <w:szCs w:val="28"/>
              </w:rPr>
              <w:tab/>
            </w:r>
            <w:r w:rsidRPr="00337D05">
              <w:rPr>
                <w:rFonts w:ascii="Times New Roman" w:hAnsi="Times New Roman" w:cs="Times New Roman"/>
                <w:noProof/>
                <w:webHidden/>
                <w:sz w:val="28"/>
                <w:szCs w:val="28"/>
              </w:rPr>
              <w:fldChar w:fldCharType="begin"/>
            </w:r>
            <w:r w:rsidRPr="00337D05">
              <w:rPr>
                <w:rFonts w:ascii="Times New Roman" w:hAnsi="Times New Roman" w:cs="Times New Roman"/>
                <w:noProof/>
                <w:webHidden/>
                <w:sz w:val="28"/>
                <w:szCs w:val="28"/>
              </w:rPr>
              <w:instrText xml:space="preserve"> PAGEREF _Toc240784940 \h </w:instrText>
            </w:r>
            <w:r w:rsidRPr="00337D05">
              <w:rPr>
                <w:rFonts w:ascii="Times New Roman" w:hAnsi="Times New Roman" w:cs="Times New Roman"/>
                <w:noProof/>
                <w:webHidden/>
                <w:sz w:val="28"/>
                <w:szCs w:val="28"/>
              </w:rPr>
            </w:r>
            <w:r w:rsidRPr="00337D05">
              <w:rPr>
                <w:rFonts w:ascii="Times New Roman" w:hAnsi="Times New Roman" w:cs="Times New Roman"/>
                <w:noProof/>
                <w:webHidden/>
                <w:sz w:val="28"/>
                <w:szCs w:val="28"/>
              </w:rPr>
              <w:fldChar w:fldCharType="separate"/>
            </w:r>
            <w:r w:rsidRPr="00337D05">
              <w:rPr>
                <w:rFonts w:ascii="Times New Roman" w:hAnsi="Times New Roman" w:cs="Times New Roman"/>
                <w:noProof/>
                <w:webHidden/>
                <w:sz w:val="28"/>
                <w:szCs w:val="28"/>
              </w:rPr>
              <w:t>2</w:t>
            </w:r>
            <w:r w:rsidRPr="00337D05">
              <w:rPr>
                <w:rFonts w:ascii="Times New Roman" w:hAnsi="Times New Roman" w:cs="Times New Roman"/>
                <w:noProof/>
                <w:webHidden/>
                <w:sz w:val="28"/>
                <w:szCs w:val="28"/>
              </w:rPr>
              <w:fldChar w:fldCharType="end"/>
            </w:r>
          </w:hyperlink>
        </w:p>
        <w:p w14:paraId="2B987C2B" w14:textId="03F0F3FF" w:rsidR="00337D05" w:rsidRPr="00337D05" w:rsidRDefault="00337D05">
          <w:pPr>
            <w:pStyle w:val="TOC1"/>
            <w:tabs>
              <w:tab w:val="right" w:leader="dot" w:pos="9350"/>
            </w:tabs>
            <w:rPr>
              <w:rFonts w:ascii="Times New Roman" w:hAnsi="Times New Roman" w:cs="Times New Roman"/>
              <w:noProof/>
              <w:sz w:val="28"/>
              <w:szCs w:val="28"/>
            </w:rPr>
          </w:pPr>
          <w:hyperlink w:anchor="_Toc240784941" w:history="1">
            <w:r w:rsidRPr="00337D05">
              <w:rPr>
                <w:rStyle w:val="Hyperlink"/>
                <w:rFonts w:ascii="Times New Roman" w:hAnsi="Times New Roman" w:cs="Times New Roman"/>
                <w:noProof/>
                <w:sz w:val="28"/>
                <w:szCs w:val="28"/>
              </w:rPr>
              <w:t>5. CÁC YÊU CẦU PHI CHỨC NĂNG (ISO/IEC 25010)</w:t>
            </w:r>
            <w:r w:rsidRPr="00337D05">
              <w:rPr>
                <w:rFonts w:ascii="Times New Roman" w:hAnsi="Times New Roman" w:cs="Times New Roman"/>
                <w:noProof/>
                <w:webHidden/>
                <w:sz w:val="28"/>
                <w:szCs w:val="28"/>
              </w:rPr>
              <w:tab/>
            </w:r>
            <w:r w:rsidRPr="00337D05">
              <w:rPr>
                <w:rFonts w:ascii="Times New Roman" w:hAnsi="Times New Roman" w:cs="Times New Roman"/>
                <w:noProof/>
                <w:webHidden/>
                <w:sz w:val="28"/>
                <w:szCs w:val="28"/>
              </w:rPr>
              <w:fldChar w:fldCharType="begin"/>
            </w:r>
            <w:r w:rsidRPr="00337D05">
              <w:rPr>
                <w:rFonts w:ascii="Times New Roman" w:hAnsi="Times New Roman" w:cs="Times New Roman"/>
                <w:noProof/>
                <w:webHidden/>
                <w:sz w:val="28"/>
                <w:szCs w:val="28"/>
              </w:rPr>
              <w:instrText xml:space="preserve"> PAGEREF _Toc240784941 \h </w:instrText>
            </w:r>
            <w:r w:rsidRPr="00337D05">
              <w:rPr>
                <w:rFonts w:ascii="Times New Roman" w:hAnsi="Times New Roman" w:cs="Times New Roman"/>
                <w:noProof/>
                <w:webHidden/>
                <w:sz w:val="28"/>
                <w:szCs w:val="28"/>
              </w:rPr>
            </w:r>
            <w:r w:rsidRPr="00337D05">
              <w:rPr>
                <w:rFonts w:ascii="Times New Roman" w:hAnsi="Times New Roman" w:cs="Times New Roman"/>
                <w:noProof/>
                <w:webHidden/>
                <w:sz w:val="28"/>
                <w:szCs w:val="28"/>
              </w:rPr>
              <w:fldChar w:fldCharType="separate"/>
            </w:r>
            <w:r w:rsidRPr="00337D05">
              <w:rPr>
                <w:rFonts w:ascii="Times New Roman" w:hAnsi="Times New Roman" w:cs="Times New Roman"/>
                <w:noProof/>
                <w:webHidden/>
                <w:sz w:val="28"/>
                <w:szCs w:val="28"/>
              </w:rPr>
              <w:t>5</w:t>
            </w:r>
            <w:r w:rsidRPr="00337D05">
              <w:rPr>
                <w:rFonts w:ascii="Times New Roman" w:hAnsi="Times New Roman" w:cs="Times New Roman"/>
                <w:noProof/>
                <w:webHidden/>
                <w:sz w:val="28"/>
                <w:szCs w:val="28"/>
              </w:rPr>
              <w:fldChar w:fldCharType="end"/>
            </w:r>
          </w:hyperlink>
        </w:p>
        <w:p w14:paraId="13E05271" w14:textId="56435BCA" w:rsidR="00337D05" w:rsidRPr="00337D05" w:rsidRDefault="00337D05">
          <w:pPr>
            <w:pStyle w:val="TOC1"/>
            <w:tabs>
              <w:tab w:val="right" w:leader="dot" w:pos="9350"/>
            </w:tabs>
            <w:rPr>
              <w:rFonts w:ascii="Times New Roman" w:hAnsi="Times New Roman" w:cs="Times New Roman"/>
              <w:noProof/>
              <w:sz w:val="28"/>
              <w:szCs w:val="28"/>
            </w:rPr>
          </w:pPr>
          <w:hyperlink w:anchor="_Toc240784942" w:history="1">
            <w:r w:rsidRPr="00337D05">
              <w:rPr>
                <w:rStyle w:val="Hyperlink"/>
                <w:rFonts w:ascii="Times New Roman" w:hAnsi="Times New Roman" w:cs="Times New Roman"/>
                <w:noProof/>
                <w:sz w:val="28"/>
                <w:szCs w:val="28"/>
              </w:rPr>
              <w:t>6. MÔ HÌNH HÓA CA SỬ DỤNG (USE CASE MODELING - 12 USE CASES)</w:t>
            </w:r>
            <w:r w:rsidRPr="00337D05">
              <w:rPr>
                <w:rFonts w:ascii="Times New Roman" w:hAnsi="Times New Roman" w:cs="Times New Roman"/>
                <w:noProof/>
                <w:webHidden/>
                <w:sz w:val="28"/>
                <w:szCs w:val="28"/>
              </w:rPr>
              <w:tab/>
            </w:r>
            <w:r w:rsidRPr="00337D05">
              <w:rPr>
                <w:rFonts w:ascii="Times New Roman" w:hAnsi="Times New Roman" w:cs="Times New Roman"/>
                <w:noProof/>
                <w:webHidden/>
                <w:sz w:val="28"/>
                <w:szCs w:val="28"/>
              </w:rPr>
              <w:fldChar w:fldCharType="begin"/>
            </w:r>
            <w:r w:rsidRPr="00337D05">
              <w:rPr>
                <w:rFonts w:ascii="Times New Roman" w:hAnsi="Times New Roman" w:cs="Times New Roman"/>
                <w:noProof/>
                <w:webHidden/>
                <w:sz w:val="28"/>
                <w:szCs w:val="28"/>
              </w:rPr>
              <w:instrText xml:space="preserve"> PAGEREF _Toc240784942 \h </w:instrText>
            </w:r>
            <w:r w:rsidRPr="00337D05">
              <w:rPr>
                <w:rFonts w:ascii="Times New Roman" w:hAnsi="Times New Roman" w:cs="Times New Roman"/>
                <w:noProof/>
                <w:webHidden/>
                <w:sz w:val="28"/>
                <w:szCs w:val="28"/>
              </w:rPr>
            </w:r>
            <w:r w:rsidRPr="00337D05">
              <w:rPr>
                <w:rFonts w:ascii="Times New Roman" w:hAnsi="Times New Roman" w:cs="Times New Roman"/>
                <w:noProof/>
                <w:webHidden/>
                <w:sz w:val="28"/>
                <w:szCs w:val="28"/>
              </w:rPr>
              <w:fldChar w:fldCharType="separate"/>
            </w:r>
            <w:r w:rsidRPr="00337D05">
              <w:rPr>
                <w:rFonts w:ascii="Times New Roman" w:hAnsi="Times New Roman" w:cs="Times New Roman"/>
                <w:noProof/>
                <w:webHidden/>
                <w:sz w:val="28"/>
                <w:szCs w:val="28"/>
              </w:rPr>
              <w:t>8</w:t>
            </w:r>
            <w:r w:rsidRPr="00337D05">
              <w:rPr>
                <w:rFonts w:ascii="Times New Roman" w:hAnsi="Times New Roman" w:cs="Times New Roman"/>
                <w:noProof/>
                <w:webHidden/>
                <w:sz w:val="28"/>
                <w:szCs w:val="28"/>
              </w:rPr>
              <w:fldChar w:fldCharType="end"/>
            </w:r>
          </w:hyperlink>
        </w:p>
        <w:p w14:paraId="1FC78435" w14:textId="3BA74427" w:rsidR="00337D05" w:rsidRPr="00337D05" w:rsidRDefault="00337D05">
          <w:pPr>
            <w:pStyle w:val="TOC1"/>
            <w:tabs>
              <w:tab w:val="right" w:leader="dot" w:pos="9350"/>
            </w:tabs>
            <w:rPr>
              <w:rFonts w:ascii="Times New Roman" w:hAnsi="Times New Roman" w:cs="Times New Roman"/>
              <w:noProof/>
              <w:sz w:val="28"/>
              <w:szCs w:val="28"/>
            </w:rPr>
          </w:pPr>
          <w:hyperlink w:anchor="_Toc240784943" w:history="1">
            <w:r w:rsidRPr="00337D05">
              <w:rPr>
                <w:rStyle w:val="Hyperlink"/>
                <w:rFonts w:ascii="Times New Roman" w:hAnsi="Times New Roman" w:cs="Times New Roman"/>
                <w:noProof/>
                <w:sz w:val="28"/>
                <w:szCs w:val="28"/>
              </w:rPr>
              <w:t>7. BIỂU ĐỒ USE CASE CHI TIẾT THEO 05 PHÂN HỆ</w:t>
            </w:r>
            <w:r w:rsidRPr="00337D05">
              <w:rPr>
                <w:rFonts w:ascii="Times New Roman" w:hAnsi="Times New Roman" w:cs="Times New Roman"/>
                <w:noProof/>
                <w:webHidden/>
                <w:sz w:val="28"/>
                <w:szCs w:val="28"/>
              </w:rPr>
              <w:tab/>
            </w:r>
            <w:r w:rsidRPr="00337D05">
              <w:rPr>
                <w:rFonts w:ascii="Times New Roman" w:hAnsi="Times New Roman" w:cs="Times New Roman"/>
                <w:noProof/>
                <w:webHidden/>
                <w:sz w:val="28"/>
                <w:szCs w:val="28"/>
              </w:rPr>
              <w:fldChar w:fldCharType="begin"/>
            </w:r>
            <w:r w:rsidRPr="00337D05">
              <w:rPr>
                <w:rFonts w:ascii="Times New Roman" w:hAnsi="Times New Roman" w:cs="Times New Roman"/>
                <w:noProof/>
                <w:webHidden/>
                <w:sz w:val="28"/>
                <w:szCs w:val="28"/>
              </w:rPr>
              <w:instrText xml:space="preserve"> PAGEREF _Toc240784943 \h </w:instrText>
            </w:r>
            <w:r w:rsidRPr="00337D05">
              <w:rPr>
                <w:rFonts w:ascii="Times New Roman" w:hAnsi="Times New Roman" w:cs="Times New Roman"/>
                <w:noProof/>
                <w:webHidden/>
                <w:sz w:val="28"/>
                <w:szCs w:val="28"/>
              </w:rPr>
            </w:r>
            <w:r w:rsidRPr="00337D05">
              <w:rPr>
                <w:rFonts w:ascii="Times New Roman" w:hAnsi="Times New Roman" w:cs="Times New Roman"/>
                <w:noProof/>
                <w:webHidden/>
                <w:sz w:val="28"/>
                <w:szCs w:val="28"/>
              </w:rPr>
              <w:fldChar w:fldCharType="separate"/>
            </w:r>
            <w:r w:rsidRPr="00337D05">
              <w:rPr>
                <w:rFonts w:ascii="Times New Roman" w:hAnsi="Times New Roman" w:cs="Times New Roman"/>
                <w:noProof/>
                <w:webHidden/>
                <w:sz w:val="28"/>
                <w:szCs w:val="28"/>
              </w:rPr>
              <w:t>11</w:t>
            </w:r>
            <w:r w:rsidRPr="00337D05">
              <w:rPr>
                <w:rFonts w:ascii="Times New Roman" w:hAnsi="Times New Roman" w:cs="Times New Roman"/>
                <w:noProof/>
                <w:webHidden/>
                <w:sz w:val="28"/>
                <w:szCs w:val="28"/>
              </w:rPr>
              <w:fldChar w:fldCharType="end"/>
            </w:r>
          </w:hyperlink>
        </w:p>
        <w:p w14:paraId="44279FD9" w14:textId="47C92104" w:rsidR="00337D05" w:rsidRPr="00337D05" w:rsidRDefault="00337D05">
          <w:pPr>
            <w:pStyle w:val="TOC1"/>
            <w:tabs>
              <w:tab w:val="right" w:leader="dot" w:pos="9350"/>
            </w:tabs>
            <w:rPr>
              <w:rFonts w:ascii="Times New Roman" w:hAnsi="Times New Roman" w:cs="Times New Roman"/>
              <w:noProof/>
              <w:sz w:val="28"/>
              <w:szCs w:val="28"/>
            </w:rPr>
          </w:pPr>
          <w:hyperlink w:anchor="_Toc240784944" w:history="1">
            <w:r w:rsidRPr="00337D05">
              <w:rPr>
                <w:rStyle w:val="Hyperlink"/>
                <w:rFonts w:ascii="Times New Roman" w:hAnsi="Times New Roman" w:cs="Times New Roman"/>
                <w:noProof/>
                <w:sz w:val="28"/>
                <w:szCs w:val="28"/>
              </w:rPr>
              <w:t>8. ĐẶC TẢ CHI TIẾT CÁC USE CASE MẪU (UC-SPEC)</w:t>
            </w:r>
            <w:r w:rsidRPr="00337D05">
              <w:rPr>
                <w:rFonts w:ascii="Times New Roman" w:hAnsi="Times New Roman" w:cs="Times New Roman"/>
                <w:noProof/>
                <w:webHidden/>
                <w:sz w:val="28"/>
                <w:szCs w:val="28"/>
              </w:rPr>
              <w:tab/>
            </w:r>
            <w:r w:rsidRPr="00337D05">
              <w:rPr>
                <w:rFonts w:ascii="Times New Roman" w:hAnsi="Times New Roman" w:cs="Times New Roman"/>
                <w:noProof/>
                <w:webHidden/>
                <w:sz w:val="28"/>
                <w:szCs w:val="28"/>
              </w:rPr>
              <w:fldChar w:fldCharType="begin"/>
            </w:r>
            <w:r w:rsidRPr="00337D05">
              <w:rPr>
                <w:rFonts w:ascii="Times New Roman" w:hAnsi="Times New Roman" w:cs="Times New Roman"/>
                <w:noProof/>
                <w:webHidden/>
                <w:sz w:val="28"/>
                <w:szCs w:val="28"/>
              </w:rPr>
              <w:instrText xml:space="preserve"> PAGEREF _Toc240784944 \h </w:instrText>
            </w:r>
            <w:r w:rsidRPr="00337D05">
              <w:rPr>
                <w:rFonts w:ascii="Times New Roman" w:hAnsi="Times New Roman" w:cs="Times New Roman"/>
                <w:noProof/>
                <w:webHidden/>
                <w:sz w:val="28"/>
                <w:szCs w:val="28"/>
              </w:rPr>
            </w:r>
            <w:r w:rsidRPr="00337D05">
              <w:rPr>
                <w:rFonts w:ascii="Times New Roman" w:hAnsi="Times New Roman" w:cs="Times New Roman"/>
                <w:noProof/>
                <w:webHidden/>
                <w:sz w:val="28"/>
                <w:szCs w:val="28"/>
              </w:rPr>
              <w:fldChar w:fldCharType="separate"/>
            </w:r>
            <w:r w:rsidRPr="00337D05">
              <w:rPr>
                <w:rFonts w:ascii="Times New Roman" w:hAnsi="Times New Roman" w:cs="Times New Roman"/>
                <w:noProof/>
                <w:webHidden/>
                <w:sz w:val="28"/>
                <w:szCs w:val="28"/>
              </w:rPr>
              <w:t>13</w:t>
            </w:r>
            <w:r w:rsidRPr="00337D05">
              <w:rPr>
                <w:rFonts w:ascii="Times New Roman" w:hAnsi="Times New Roman" w:cs="Times New Roman"/>
                <w:noProof/>
                <w:webHidden/>
                <w:sz w:val="28"/>
                <w:szCs w:val="28"/>
              </w:rPr>
              <w:fldChar w:fldCharType="end"/>
            </w:r>
          </w:hyperlink>
        </w:p>
        <w:p w14:paraId="3F2C2352" w14:textId="6A685B7B" w:rsidR="00337D05" w:rsidRPr="00337D05" w:rsidRDefault="00337D05">
          <w:pPr>
            <w:pStyle w:val="TOC1"/>
            <w:tabs>
              <w:tab w:val="right" w:leader="dot" w:pos="9350"/>
            </w:tabs>
            <w:rPr>
              <w:rFonts w:ascii="Times New Roman" w:hAnsi="Times New Roman" w:cs="Times New Roman"/>
              <w:noProof/>
              <w:sz w:val="28"/>
              <w:szCs w:val="28"/>
            </w:rPr>
          </w:pPr>
          <w:hyperlink w:anchor="_Toc240784945" w:history="1">
            <w:r w:rsidRPr="00337D05">
              <w:rPr>
                <w:rStyle w:val="Hyperlink"/>
                <w:rFonts w:ascii="Times New Roman" w:hAnsi="Times New Roman" w:cs="Times New Roman"/>
                <w:noProof/>
                <w:sz w:val="28"/>
                <w:szCs w:val="28"/>
              </w:rPr>
              <w:t>9. MA TRẬN PHÂN LOẠI ƯU TIÊN MOSCOW</w:t>
            </w:r>
            <w:r w:rsidRPr="00337D05">
              <w:rPr>
                <w:rFonts w:ascii="Times New Roman" w:hAnsi="Times New Roman" w:cs="Times New Roman"/>
                <w:noProof/>
                <w:webHidden/>
                <w:sz w:val="28"/>
                <w:szCs w:val="28"/>
              </w:rPr>
              <w:tab/>
            </w:r>
            <w:r w:rsidRPr="00337D05">
              <w:rPr>
                <w:rFonts w:ascii="Times New Roman" w:hAnsi="Times New Roman" w:cs="Times New Roman"/>
                <w:noProof/>
                <w:webHidden/>
                <w:sz w:val="28"/>
                <w:szCs w:val="28"/>
              </w:rPr>
              <w:fldChar w:fldCharType="begin"/>
            </w:r>
            <w:r w:rsidRPr="00337D05">
              <w:rPr>
                <w:rFonts w:ascii="Times New Roman" w:hAnsi="Times New Roman" w:cs="Times New Roman"/>
                <w:noProof/>
                <w:webHidden/>
                <w:sz w:val="28"/>
                <w:szCs w:val="28"/>
              </w:rPr>
              <w:instrText xml:space="preserve"> PAGEREF _Toc240784945 \h </w:instrText>
            </w:r>
            <w:r w:rsidRPr="00337D05">
              <w:rPr>
                <w:rFonts w:ascii="Times New Roman" w:hAnsi="Times New Roman" w:cs="Times New Roman"/>
                <w:noProof/>
                <w:webHidden/>
                <w:sz w:val="28"/>
                <w:szCs w:val="28"/>
              </w:rPr>
            </w:r>
            <w:r w:rsidRPr="00337D05">
              <w:rPr>
                <w:rFonts w:ascii="Times New Roman" w:hAnsi="Times New Roman" w:cs="Times New Roman"/>
                <w:noProof/>
                <w:webHidden/>
                <w:sz w:val="28"/>
                <w:szCs w:val="28"/>
              </w:rPr>
              <w:fldChar w:fldCharType="separate"/>
            </w:r>
            <w:r w:rsidRPr="00337D05">
              <w:rPr>
                <w:rFonts w:ascii="Times New Roman" w:hAnsi="Times New Roman" w:cs="Times New Roman"/>
                <w:noProof/>
                <w:webHidden/>
                <w:sz w:val="28"/>
                <w:szCs w:val="28"/>
              </w:rPr>
              <w:t>17</w:t>
            </w:r>
            <w:r w:rsidRPr="00337D05">
              <w:rPr>
                <w:rFonts w:ascii="Times New Roman" w:hAnsi="Times New Roman" w:cs="Times New Roman"/>
                <w:noProof/>
                <w:webHidden/>
                <w:sz w:val="28"/>
                <w:szCs w:val="28"/>
              </w:rPr>
              <w:fldChar w:fldCharType="end"/>
            </w:r>
          </w:hyperlink>
        </w:p>
        <w:p w14:paraId="1B53D250" w14:textId="197CDCA0" w:rsidR="00337D05" w:rsidRPr="00337D05" w:rsidRDefault="00337D05">
          <w:pPr>
            <w:pStyle w:val="TOC1"/>
            <w:tabs>
              <w:tab w:val="right" w:leader="dot" w:pos="9350"/>
            </w:tabs>
            <w:rPr>
              <w:rFonts w:ascii="Times New Roman" w:hAnsi="Times New Roman" w:cs="Times New Roman"/>
              <w:noProof/>
              <w:sz w:val="28"/>
              <w:szCs w:val="28"/>
            </w:rPr>
          </w:pPr>
          <w:hyperlink w:anchor="_Toc240784946" w:history="1">
            <w:r w:rsidRPr="00337D05">
              <w:rPr>
                <w:rStyle w:val="Hyperlink"/>
                <w:rFonts w:ascii="Times New Roman" w:hAnsi="Times New Roman" w:cs="Times New Roman"/>
                <w:noProof/>
                <w:sz w:val="28"/>
                <w:szCs w:val="28"/>
              </w:rPr>
              <w:t>10. MA TRẬN TRUY VẾT YÊU CẦU (RTM)</w:t>
            </w:r>
            <w:r w:rsidRPr="00337D05">
              <w:rPr>
                <w:rFonts w:ascii="Times New Roman" w:hAnsi="Times New Roman" w:cs="Times New Roman"/>
                <w:noProof/>
                <w:webHidden/>
                <w:sz w:val="28"/>
                <w:szCs w:val="28"/>
              </w:rPr>
              <w:tab/>
            </w:r>
            <w:r w:rsidRPr="00337D05">
              <w:rPr>
                <w:rFonts w:ascii="Times New Roman" w:hAnsi="Times New Roman" w:cs="Times New Roman"/>
                <w:noProof/>
                <w:webHidden/>
                <w:sz w:val="28"/>
                <w:szCs w:val="28"/>
              </w:rPr>
              <w:fldChar w:fldCharType="begin"/>
            </w:r>
            <w:r w:rsidRPr="00337D05">
              <w:rPr>
                <w:rFonts w:ascii="Times New Roman" w:hAnsi="Times New Roman" w:cs="Times New Roman"/>
                <w:noProof/>
                <w:webHidden/>
                <w:sz w:val="28"/>
                <w:szCs w:val="28"/>
              </w:rPr>
              <w:instrText xml:space="preserve"> PAGEREF _Toc240784946 \h </w:instrText>
            </w:r>
            <w:r w:rsidRPr="00337D05">
              <w:rPr>
                <w:rFonts w:ascii="Times New Roman" w:hAnsi="Times New Roman" w:cs="Times New Roman"/>
                <w:noProof/>
                <w:webHidden/>
                <w:sz w:val="28"/>
                <w:szCs w:val="28"/>
              </w:rPr>
            </w:r>
            <w:r w:rsidRPr="00337D05">
              <w:rPr>
                <w:rFonts w:ascii="Times New Roman" w:hAnsi="Times New Roman" w:cs="Times New Roman"/>
                <w:noProof/>
                <w:webHidden/>
                <w:sz w:val="28"/>
                <w:szCs w:val="28"/>
              </w:rPr>
              <w:fldChar w:fldCharType="separate"/>
            </w:r>
            <w:r w:rsidRPr="00337D05">
              <w:rPr>
                <w:rFonts w:ascii="Times New Roman" w:hAnsi="Times New Roman" w:cs="Times New Roman"/>
                <w:noProof/>
                <w:webHidden/>
                <w:sz w:val="28"/>
                <w:szCs w:val="28"/>
              </w:rPr>
              <w:t>17</w:t>
            </w:r>
            <w:r w:rsidRPr="00337D05">
              <w:rPr>
                <w:rFonts w:ascii="Times New Roman" w:hAnsi="Times New Roman" w:cs="Times New Roman"/>
                <w:noProof/>
                <w:webHidden/>
                <w:sz w:val="28"/>
                <w:szCs w:val="28"/>
              </w:rPr>
              <w:fldChar w:fldCharType="end"/>
            </w:r>
          </w:hyperlink>
        </w:p>
        <w:p w14:paraId="6F530DF2" w14:textId="6628AC08" w:rsidR="00337D05" w:rsidRDefault="00337D05">
          <w:r w:rsidRPr="00337D05">
            <w:rPr>
              <w:rFonts w:ascii="Times New Roman" w:hAnsi="Times New Roman" w:cs="Times New Roman"/>
              <w:b/>
              <w:bCs/>
              <w:noProof/>
              <w:sz w:val="28"/>
              <w:szCs w:val="28"/>
            </w:rPr>
            <w:fldChar w:fldCharType="end"/>
          </w:r>
        </w:p>
      </w:sdtContent>
    </w:sdt>
    <w:p w14:paraId="6568E262" w14:textId="77777777" w:rsidR="00BB7B93" w:rsidRDefault="00000000" w:rsidP="00337D05">
      <w:pPr>
        <w:pStyle w:val="Heading1"/>
      </w:pPr>
      <w:bookmarkStart w:id="0" w:name="_Toc240784938"/>
      <w:r>
        <w:t>1. GIỚI THIỆU CHUNG</w:t>
      </w:r>
      <w:bookmarkEnd w:id="0"/>
    </w:p>
    <w:p w14:paraId="03C1B0C8" w14:textId="77777777" w:rsidR="00BB7B93" w:rsidRDefault="00000000">
      <w:pPr>
        <w:keepNext/>
        <w:spacing w:before="200" w:after="80"/>
      </w:pPr>
      <w:r>
        <w:rPr>
          <w:rFonts w:ascii="Times New Roman" w:hAnsi="Times New Roman"/>
          <w:b/>
          <w:color w:val="003366"/>
          <w:sz w:val="27"/>
        </w:rPr>
        <w:t>1.1 Mục đích: Tài liệu Đặc tả Yêu cầu Phần mềm (SRS) quy định đầy đủ các yêu cầu chức năng, yêu cầu phi chức năng theo chuẩn ISO/IEC 25010, mô hình ca sử dụng (Use Case) và ma trận truy vết yêu cầu cho Hệ thống Quản lý Câu lạc bộ Sinh viên Tích hợp AI.</w:t>
      </w:r>
    </w:p>
    <w:p w14:paraId="38A7A0B4" w14:textId="77777777" w:rsidR="00BB7B93" w:rsidRDefault="00000000">
      <w:pPr>
        <w:keepNext/>
        <w:spacing w:before="200" w:after="80"/>
      </w:pPr>
      <w:r>
        <w:rPr>
          <w:rFonts w:ascii="Times New Roman" w:hAnsi="Times New Roman"/>
          <w:b/>
          <w:color w:val="003366"/>
          <w:sz w:val="27"/>
        </w:rPr>
        <w:t>1.2 Phạm vi: Áp dụng cho công tác quản lý nội bộ các CLB sinh viên tại trường đại học, phục vụ Ban Chủ nhiệm, Trưởng ban và Thành viên.</w:t>
      </w:r>
    </w:p>
    <w:p w14:paraId="11CCEE23" w14:textId="77777777" w:rsidR="00BB7B93" w:rsidRDefault="00000000">
      <w:pPr>
        <w:keepNext/>
        <w:spacing w:before="200" w:after="80"/>
      </w:pPr>
      <w:r>
        <w:rPr>
          <w:rFonts w:ascii="Times New Roman" w:hAnsi="Times New Roman"/>
          <w:b/>
          <w:color w:val="003366"/>
          <w:sz w:val="27"/>
        </w:rPr>
        <w:t xml:space="preserve">1.3 Thuật ngữ &amp; Viết tắt: BCN (Ban Chủ nhiệm), QR (Quick Response), AI (Artificial Intelligence), LLM (Large Language Model), JWT (JSON Web </w:t>
      </w:r>
      <w:r>
        <w:rPr>
          <w:rFonts w:ascii="Times New Roman" w:hAnsi="Times New Roman"/>
          <w:b/>
          <w:color w:val="003366"/>
          <w:sz w:val="27"/>
        </w:rPr>
        <w:lastRenderedPageBreak/>
        <w:t>Token), RBAC (Role-Based Access Control), RTM (Requirements Traceability Matrix).</w:t>
      </w:r>
    </w:p>
    <w:p w14:paraId="7DD878E5" w14:textId="77777777" w:rsidR="00BB7B93" w:rsidRDefault="00000000" w:rsidP="00337D05">
      <w:pPr>
        <w:pStyle w:val="Heading1"/>
      </w:pPr>
      <w:bookmarkStart w:id="1" w:name="_Toc240784939"/>
      <w:r>
        <w:t>2. MÔ TẢ TỔNG QUAN HỆ THỐNG &amp; CÁC TÁC NHÂN</w:t>
      </w:r>
      <w:bookmarkEnd w:id="1"/>
    </w:p>
    <w:p w14:paraId="74A2F4A1" w14:textId="77777777" w:rsidR="00BB7B93" w:rsidRDefault="00000000">
      <w:pPr>
        <w:spacing w:after="120" w:line="300" w:lineRule="auto"/>
      </w:pPr>
      <w:r>
        <w:rPr>
          <w:rFonts w:ascii="Times New Roman" w:hAnsi="Times New Roman"/>
          <w:sz w:val="25"/>
        </w:rPr>
        <w:t>Hệ thống bao gồm 3 tác nhân người dùng (Ban Chủ nhiệm, Trưởng ban, Thành viên) và 4 tác nhân kỹ thuật (Google Gemini / OpenAI API, Local Rule-based Fallback Engine, Database Subsystem PostgreSQL, Mobile QR Scanner Device).</w:t>
      </w:r>
    </w:p>
    <w:p w14:paraId="2A8FC60A" w14:textId="77777777" w:rsidR="00BB7B93" w:rsidRDefault="00000000">
      <w:pPr>
        <w:spacing w:after="120" w:line="300" w:lineRule="auto"/>
      </w:pPr>
      <w:r>
        <w:rPr>
          <w:rFonts w:ascii="Times New Roman" w:hAnsi="Times New Roman"/>
          <w:sz w:val="25"/>
        </w:rPr>
        <w:t>Kiến trúc tích hợp công nghệ hiện đại: Flask Backend + React Frontend + PostgreSQL Database đóng gói Docker Compose 3 services độc lập.</w:t>
      </w:r>
    </w:p>
    <w:p w14:paraId="68AD49B8" w14:textId="77777777" w:rsidR="00BB7B93" w:rsidRDefault="00000000" w:rsidP="00337D05">
      <w:pPr>
        <w:pStyle w:val="Heading1"/>
      </w:pPr>
      <w:bookmarkStart w:id="2" w:name="_Toc240784940"/>
      <w:r>
        <w:t>3. DANH MỤC YÊU CẦU CHỨC NĂNG NGHIỆP VỤ QUẢN LÝ (FR-SYS)</w:t>
      </w:r>
      <w:bookmarkEnd w:id="2"/>
    </w:p>
    <w:tbl>
      <w:tblPr>
        <w:tblStyle w:val="TableGrid"/>
        <w:tblW w:w="0" w:type="auto"/>
        <w:jc w:val="center"/>
        <w:tblLook w:val="04A0" w:firstRow="1" w:lastRow="0" w:firstColumn="1" w:lastColumn="0" w:noHBand="0" w:noVBand="1"/>
      </w:tblPr>
      <w:tblGrid>
        <w:gridCol w:w="2340"/>
        <w:gridCol w:w="2340"/>
        <w:gridCol w:w="2340"/>
        <w:gridCol w:w="2340"/>
      </w:tblGrid>
      <w:tr w:rsidR="00BB7B93" w14:paraId="4F7DD337" w14:textId="77777777">
        <w:trPr>
          <w:jc w:val="center"/>
        </w:trPr>
        <w:tc>
          <w:tcPr>
            <w:tcW w:w="2340" w:type="dxa"/>
            <w:shd w:val="clear" w:color="auto" w:fill="EBF3FA"/>
            <w:tcMar>
              <w:top w:w="120" w:type="dxa"/>
              <w:left w:w="150" w:type="dxa"/>
              <w:bottom w:w="120" w:type="dxa"/>
              <w:right w:w="150" w:type="dxa"/>
            </w:tcMar>
          </w:tcPr>
          <w:p w14:paraId="5AF1FABF" w14:textId="77777777" w:rsidR="00BB7B93" w:rsidRDefault="00000000">
            <w:pPr>
              <w:spacing w:before="40" w:after="40"/>
              <w:jc w:val="center"/>
            </w:pPr>
            <w:r>
              <w:rPr>
                <w:rFonts w:ascii="Times New Roman" w:hAnsi="Times New Roman"/>
                <w:b/>
                <w:color w:val="003366"/>
                <w:sz w:val="23"/>
              </w:rPr>
              <w:t>Mã Yêu cầu</w:t>
            </w:r>
          </w:p>
        </w:tc>
        <w:tc>
          <w:tcPr>
            <w:tcW w:w="2340" w:type="dxa"/>
            <w:shd w:val="clear" w:color="auto" w:fill="EBF3FA"/>
            <w:tcMar>
              <w:top w:w="120" w:type="dxa"/>
              <w:left w:w="150" w:type="dxa"/>
              <w:bottom w:w="120" w:type="dxa"/>
              <w:right w:w="150" w:type="dxa"/>
            </w:tcMar>
          </w:tcPr>
          <w:p w14:paraId="102D689A" w14:textId="77777777" w:rsidR="00BB7B93" w:rsidRDefault="00000000">
            <w:pPr>
              <w:spacing w:before="40" w:after="40"/>
              <w:jc w:val="center"/>
            </w:pPr>
            <w:r>
              <w:rPr>
                <w:rFonts w:ascii="Times New Roman" w:hAnsi="Times New Roman"/>
                <w:b/>
                <w:color w:val="003366"/>
                <w:sz w:val="23"/>
              </w:rPr>
              <w:t>Tên Chức năng</w:t>
            </w:r>
          </w:p>
        </w:tc>
        <w:tc>
          <w:tcPr>
            <w:tcW w:w="2340" w:type="dxa"/>
            <w:shd w:val="clear" w:color="auto" w:fill="EBF3FA"/>
            <w:tcMar>
              <w:top w:w="120" w:type="dxa"/>
              <w:left w:w="150" w:type="dxa"/>
              <w:bottom w:w="120" w:type="dxa"/>
              <w:right w:w="150" w:type="dxa"/>
            </w:tcMar>
          </w:tcPr>
          <w:p w14:paraId="39128F0C" w14:textId="77777777" w:rsidR="00BB7B93" w:rsidRDefault="00000000">
            <w:pPr>
              <w:spacing w:before="40" w:after="40"/>
              <w:jc w:val="center"/>
            </w:pPr>
            <w:r>
              <w:rPr>
                <w:rFonts w:ascii="Times New Roman" w:hAnsi="Times New Roman"/>
                <w:b/>
                <w:color w:val="003366"/>
                <w:sz w:val="23"/>
              </w:rPr>
              <w:t>Mô tả Chi tiết Yêu cầu Chức năng</w:t>
            </w:r>
          </w:p>
        </w:tc>
        <w:tc>
          <w:tcPr>
            <w:tcW w:w="2340" w:type="dxa"/>
            <w:shd w:val="clear" w:color="auto" w:fill="EBF3FA"/>
            <w:tcMar>
              <w:top w:w="120" w:type="dxa"/>
              <w:left w:w="150" w:type="dxa"/>
              <w:bottom w:w="120" w:type="dxa"/>
              <w:right w:w="150" w:type="dxa"/>
            </w:tcMar>
          </w:tcPr>
          <w:p w14:paraId="1806948E" w14:textId="77777777" w:rsidR="00BB7B93" w:rsidRDefault="00000000">
            <w:pPr>
              <w:spacing w:before="40" w:after="40"/>
              <w:jc w:val="center"/>
            </w:pPr>
            <w:r>
              <w:rPr>
                <w:rFonts w:ascii="Times New Roman" w:hAnsi="Times New Roman"/>
                <w:b/>
                <w:color w:val="003366"/>
                <w:sz w:val="23"/>
              </w:rPr>
              <w:t>Phân quyền Tác nhân</w:t>
            </w:r>
          </w:p>
        </w:tc>
      </w:tr>
      <w:tr w:rsidR="00BB7B93" w14:paraId="4D69E4A6" w14:textId="77777777">
        <w:trPr>
          <w:jc w:val="center"/>
        </w:trPr>
        <w:tc>
          <w:tcPr>
            <w:tcW w:w="2340" w:type="dxa"/>
            <w:tcMar>
              <w:top w:w="100" w:type="dxa"/>
              <w:left w:w="140" w:type="dxa"/>
              <w:bottom w:w="100" w:type="dxa"/>
              <w:right w:w="140" w:type="dxa"/>
            </w:tcMar>
          </w:tcPr>
          <w:p w14:paraId="291CD7B3" w14:textId="77777777" w:rsidR="00BB7B93" w:rsidRDefault="00000000">
            <w:pPr>
              <w:spacing w:before="40" w:after="40" w:line="276" w:lineRule="auto"/>
              <w:jc w:val="center"/>
            </w:pPr>
            <w:r>
              <w:rPr>
                <w:rFonts w:ascii="Times New Roman" w:hAnsi="Times New Roman"/>
                <w:b/>
              </w:rPr>
              <w:t>FR-SYS-01</w:t>
            </w:r>
          </w:p>
        </w:tc>
        <w:tc>
          <w:tcPr>
            <w:tcW w:w="2340" w:type="dxa"/>
            <w:tcMar>
              <w:top w:w="100" w:type="dxa"/>
              <w:left w:w="140" w:type="dxa"/>
              <w:bottom w:w="100" w:type="dxa"/>
              <w:right w:w="140" w:type="dxa"/>
            </w:tcMar>
          </w:tcPr>
          <w:p w14:paraId="528BA506" w14:textId="77777777" w:rsidR="00BB7B93" w:rsidRDefault="00000000">
            <w:pPr>
              <w:spacing w:before="40" w:after="40" w:line="276" w:lineRule="auto"/>
            </w:pPr>
            <w:r>
              <w:rPr>
                <w:rFonts w:ascii="Times New Roman" w:hAnsi="Times New Roman"/>
              </w:rPr>
              <w:t>Đăng nhập &amp; Phân quyền RBAC</w:t>
            </w:r>
          </w:p>
        </w:tc>
        <w:tc>
          <w:tcPr>
            <w:tcW w:w="2340" w:type="dxa"/>
            <w:tcMar>
              <w:top w:w="100" w:type="dxa"/>
              <w:left w:w="140" w:type="dxa"/>
              <w:bottom w:w="100" w:type="dxa"/>
              <w:right w:w="140" w:type="dxa"/>
            </w:tcMar>
          </w:tcPr>
          <w:p w14:paraId="5246BD75" w14:textId="77777777" w:rsidR="00BB7B93" w:rsidRDefault="00000000">
            <w:pPr>
              <w:spacing w:before="40" w:after="40" w:line="276" w:lineRule="auto"/>
            </w:pPr>
            <w:r>
              <w:rPr>
                <w:rFonts w:ascii="Times New Roman" w:hAnsi="Times New Roman"/>
              </w:rPr>
              <w:t>Xác thực tài khoản Email/Password, cấp token JWT, phân quyền 3 vai trò (Admin, Leader, Member). Kiểm soát API: HTTP 401 Unauthorized nếu chưa đăng nhập/token sai; HTTP 403 Forbidden nếu không đủ quyền.</w:t>
            </w:r>
          </w:p>
        </w:tc>
        <w:tc>
          <w:tcPr>
            <w:tcW w:w="2340" w:type="dxa"/>
            <w:tcMar>
              <w:top w:w="100" w:type="dxa"/>
              <w:left w:w="140" w:type="dxa"/>
              <w:bottom w:w="100" w:type="dxa"/>
              <w:right w:w="140" w:type="dxa"/>
            </w:tcMar>
          </w:tcPr>
          <w:p w14:paraId="7EDF0904" w14:textId="77777777" w:rsidR="00BB7B93" w:rsidRDefault="00000000">
            <w:pPr>
              <w:spacing w:before="40" w:after="40" w:line="276" w:lineRule="auto"/>
            </w:pPr>
            <w:r>
              <w:rPr>
                <w:rFonts w:ascii="Times New Roman" w:hAnsi="Times New Roman"/>
              </w:rPr>
              <w:t>Tất cả Tác nhân</w:t>
            </w:r>
          </w:p>
        </w:tc>
      </w:tr>
      <w:tr w:rsidR="00BB7B93" w14:paraId="49350A34" w14:textId="77777777">
        <w:trPr>
          <w:jc w:val="center"/>
        </w:trPr>
        <w:tc>
          <w:tcPr>
            <w:tcW w:w="2340" w:type="dxa"/>
            <w:tcMar>
              <w:top w:w="100" w:type="dxa"/>
              <w:left w:w="140" w:type="dxa"/>
              <w:bottom w:w="100" w:type="dxa"/>
              <w:right w:w="140" w:type="dxa"/>
            </w:tcMar>
          </w:tcPr>
          <w:p w14:paraId="72759A6E" w14:textId="77777777" w:rsidR="00BB7B93" w:rsidRDefault="00000000">
            <w:pPr>
              <w:spacing w:before="40" w:after="40" w:line="276" w:lineRule="auto"/>
              <w:jc w:val="center"/>
            </w:pPr>
            <w:r>
              <w:rPr>
                <w:rFonts w:ascii="Times New Roman" w:hAnsi="Times New Roman"/>
                <w:b/>
              </w:rPr>
              <w:t>FR-SYS-02</w:t>
            </w:r>
          </w:p>
        </w:tc>
        <w:tc>
          <w:tcPr>
            <w:tcW w:w="2340" w:type="dxa"/>
            <w:tcMar>
              <w:top w:w="100" w:type="dxa"/>
              <w:left w:w="140" w:type="dxa"/>
              <w:bottom w:w="100" w:type="dxa"/>
              <w:right w:w="140" w:type="dxa"/>
            </w:tcMar>
          </w:tcPr>
          <w:p w14:paraId="24B25DE8" w14:textId="77777777" w:rsidR="00BB7B93" w:rsidRDefault="00000000">
            <w:pPr>
              <w:spacing w:before="40" w:after="40" w:line="276" w:lineRule="auto"/>
            </w:pPr>
            <w:r>
              <w:rPr>
                <w:rFonts w:ascii="Times New Roman" w:hAnsi="Times New Roman"/>
              </w:rPr>
              <w:t>Quản lý Hồ sơ, Skill &amp; Free Slots</w:t>
            </w:r>
          </w:p>
        </w:tc>
        <w:tc>
          <w:tcPr>
            <w:tcW w:w="2340" w:type="dxa"/>
            <w:tcMar>
              <w:top w:w="100" w:type="dxa"/>
              <w:left w:w="140" w:type="dxa"/>
              <w:bottom w:w="100" w:type="dxa"/>
              <w:right w:w="140" w:type="dxa"/>
            </w:tcMar>
          </w:tcPr>
          <w:p w14:paraId="69C94F24" w14:textId="77777777" w:rsidR="00BB7B93" w:rsidRDefault="00000000">
            <w:pPr>
              <w:spacing w:before="40" w:after="40" w:line="276" w:lineRule="auto"/>
            </w:pPr>
            <w:r>
              <w:rPr>
                <w:rFonts w:ascii="Times New Roman" w:hAnsi="Times New Roman"/>
              </w:rPr>
              <w:t>Cập nhật thông tin cá nhân, Ma trận Kỹ năng (Photoshop, MC, Setup, Content...) và Lịch rảnh cố định các buổi trong tuần (Free Slots). Dữ liệu validate bằng Pydantic Schema.</w:t>
            </w:r>
          </w:p>
        </w:tc>
        <w:tc>
          <w:tcPr>
            <w:tcW w:w="2340" w:type="dxa"/>
            <w:tcMar>
              <w:top w:w="100" w:type="dxa"/>
              <w:left w:w="140" w:type="dxa"/>
              <w:bottom w:w="100" w:type="dxa"/>
              <w:right w:w="140" w:type="dxa"/>
            </w:tcMar>
          </w:tcPr>
          <w:p w14:paraId="6AEE0B51" w14:textId="77777777" w:rsidR="00BB7B93" w:rsidRDefault="00000000">
            <w:pPr>
              <w:spacing w:before="40" w:after="40" w:line="276" w:lineRule="auto"/>
            </w:pPr>
            <w:r>
              <w:rPr>
                <w:rFonts w:ascii="Times New Roman" w:hAnsi="Times New Roman"/>
              </w:rPr>
              <w:t>Thành viên / Admin</w:t>
            </w:r>
          </w:p>
        </w:tc>
      </w:tr>
      <w:tr w:rsidR="00BB7B93" w14:paraId="67D0E3EC" w14:textId="77777777">
        <w:trPr>
          <w:jc w:val="center"/>
        </w:trPr>
        <w:tc>
          <w:tcPr>
            <w:tcW w:w="2340" w:type="dxa"/>
            <w:tcMar>
              <w:top w:w="100" w:type="dxa"/>
              <w:left w:w="140" w:type="dxa"/>
              <w:bottom w:w="100" w:type="dxa"/>
              <w:right w:w="140" w:type="dxa"/>
            </w:tcMar>
          </w:tcPr>
          <w:p w14:paraId="12D53666" w14:textId="77777777" w:rsidR="00BB7B93" w:rsidRDefault="00000000">
            <w:pPr>
              <w:spacing w:before="40" w:after="40" w:line="276" w:lineRule="auto"/>
              <w:jc w:val="center"/>
            </w:pPr>
            <w:r>
              <w:rPr>
                <w:rFonts w:ascii="Times New Roman" w:hAnsi="Times New Roman"/>
                <w:b/>
              </w:rPr>
              <w:t>FR-SYS-03</w:t>
            </w:r>
          </w:p>
        </w:tc>
        <w:tc>
          <w:tcPr>
            <w:tcW w:w="2340" w:type="dxa"/>
            <w:tcMar>
              <w:top w:w="100" w:type="dxa"/>
              <w:left w:w="140" w:type="dxa"/>
              <w:bottom w:w="100" w:type="dxa"/>
              <w:right w:w="140" w:type="dxa"/>
            </w:tcMar>
          </w:tcPr>
          <w:p w14:paraId="1894A1CD" w14:textId="77777777" w:rsidR="00BB7B93" w:rsidRDefault="00000000">
            <w:pPr>
              <w:spacing w:before="40" w:after="40" w:line="276" w:lineRule="auto"/>
            </w:pPr>
            <w:r>
              <w:rPr>
                <w:rFonts w:ascii="Times New Roman" w:hAnsi="Times New Roman"/>
              </w:rPr>
              <w:t>Quản lý Ban chuyên môn &amp; Nhân sự</w:t>
            </w:r>
          </w:p>
        </w:tc>
        <w:tc>
          <w:tcPr>
            <w:tcW w:w="2340" w:type="dxa"/>
            <w:tcMar>
              <w:top w:w="100" w:type="dxa"/>
              <w:left w:w="140" w:type="dxa"/>
              <w:bottom w:w="100" w:type="dxa"/>
              <w:right w:w="140" w:type="dxa"/>
            </w:tcMar>
          </w:tcPr>
          <w:p w14:paraId="190FF889" w14:textId="77777777" w:rsidR="00BB7B93" w:rsidRDefault="00000000">
            <w:pPr>
              <w:spacing w:before="40" w:after="40" w:line="276" w:lineRule="auto"/>
            </w:pPr>
            <w:r>
              <w:rPr>
                <w:rFonts w:ascii="Times New Roman" w:hAnsi="Times New Roman"/>
              </w:rPr>
              <w:t xml:space="preserve">Tạo ban mới, sửa thông tin ban, điều chuyển thành viên vào các Ban (Truyền </w:t>
            </w:r>
            <w:r>
              <w:rPr>
                <w:rFonts w:ascii="Times New Roman" w:hAnsi="Times New Roman"/>
              </w:rPr>
              <w:lastRenderedPageBreak/>
              <w:t>thông, Sự kiện, Chuyên môn, Đối ngoại...) và bổ nhiệm Trưởng ban.</w:t>
            </w:r>
          </w:p>
        </w:tc>
        <w:tc>
          <w:tcPr>
            <w:tcW w:w="2340" w:type="dxa"/>
            <w:tcMar>
              <w:top w:w="100" w:type="dxa"/>
              <w:left w:w="140" w:type="dxa"/>
              <w:bottom w:w="100" w:type="dxa"/>
              <w:right w:w="140" w:type="dxa"/>
            </w:tcMar>
          </w:tcPr>
          <w:p w14:paraId="14BE690D" w14:textId="77777777" w:rsidR="00BB7B93" w:rsidRDefault="00000000">
            <w:pPr>
              <w:spacing w:before="40" w:after="40" w:line="276" w:lineRule="auto"/>
            </w:pPr>
            <w:r>
              <w:rPr>
                <w:rFonts w:ascii="Times New Roman" w:hAnsi="Times New Roman"/>
              </w:rPr>
              <w:lastRenderedPageBreak/>
              <w:t>Ban Chủ nhiệm (Admin)</w:t>
            </w:r>
          </w:p>
        </w:tc>
      </w:tr>
      <w:tr w:rsidR="00BB7B93" w14:paraId="325DC659" w14:textId="77777777">
        <w:trPr>
          <w:jc w:val="center"/>
        </w:trPr>
        <w:tc>
          <w:tcPr>
            <w:tcW w:w="2340" w:type="dxa"/>
            <w:tcMar>
              <w:top w:w="100" w:type="dxa"/>
              <w:left w:w="140" w:type="dxa"/>
              <w:bottom w:w="100" w:type="dxa"/>
              <w:right w:w="140" w:type="dxa"/>
            </w:tcMar>
          </w:tcPr>
          <w:p w14:paraId="53C4CA85" w14:textId="77777777" w:rsidR="00BB7B93" w:rsidRDefault="00000000">
            <w:pPr>
              <w:spacing w:before="40" w:after="40" w:line="276" w:lineRule="auto"/>
              <w:jc w:val="center"/>
            </w:pPr>
            <w:r>
              <w:rPr>
                <w:rFonts w:ascii="Times New Roman" w:hAnsi="Times New Roman"/>
                <w:b/>
              </w:rPr>
              <w:t>FR-SYS-04</w:t>
            </w:r>
          </w:p>
        </w:tc>
        <w:tc>
          <w:tcPr>
            <w:tcW w:w="2340" w:type="dxa"/>
            <w:tcMar>
              <w:top w:w="100" w:type="dxa"/>
              <w:left w:w="140" w:type="dxa"/>
              <w:bottom w:w="100" w:type="dxa"/>
              <w:right w:w="140" w:type="dxa"/>
            </w:tcMar>
          </w:tcPr>
          <w:p w14:paraId="3F9A3ED6" w14:textId="77777777" w:rsidR="00BB7B93" w:rsidRDefault="00000000">
            <w:pPr>
              <w:spacing w:before="40" w:after="40" w:line="276" w:lineRule="auto"/>
            </w:pPr>
            <w:r>
              <w:rPr>
                <w:rFonts w:ascii="Times New Roman" w:hAnsi="Times New Roman"/>
              </w:rPr>
              <w:t>Quản lý Sự kiện &amp; Điểm danh QR</w:t>
            </w:r>
          </w:p>
        </w:tc>
        <w:tc>
          <w:tcPr>
            <w:tcW w:w="2340" w:type="dxa"/>
            <w:tcMar>
              <w:top w:w="100" w:type="dxa"/>
              <w:left w:w="140" w:type="dxa"/>
              <w:bottom w:w="100" w:type="dxa"/>
              <w:right w:w="140" w:type="dxa"/>
            </w:tcMar>
          </w:tcPr>
          <w:p w14:paraId="1B696E83" w14:textId="77777777" w:rsidR="00BB7B93" w:rsidRDefault="00000000">
            <w:pPr>
              <w:spacing w:before="40" w:after="40" w:line="276" w:lineRule="auto"/>
            </w:pPr>
            <w:r>
              <w:rPr>
                <w:rFonts w:ascii="Times New Roman" w:hAnsi="Times New Roman"/>
              </w:rPr>
              <w:t>Tạo sự kiện mới, tự động sinh mã QR Code độc bản. Thành viên quét QR để điểm danh tức thì, chống điểm danh trùng lặp.</w:t>
            </w:r>
          </w:p>
        </w:tc>
        <w:tc>
          <w:tcPr>
            <w:tcW w:w="2340" w:type="dxa"/>
            <w:tcMar>
              <w:top w:w="100" w:type="dxa"/>
              <w:left w:w="140" w:type="dxa"/>
              <w:bottom w:w="100" w:type="dxa"/>
              <w:right w:w="140" w:type="dxa"/>
            </w:tcMar>
          </w:tcPr>
          <w:p w14:paraId="36C1581B" w14:textId="77777777" w:rsidR="00BB7B93" w:rsidRDefault="00000000">
            <w:pPr>
              <w:spacing w:before="40" w:after="40" w:line="276" w:lineRule="auto"/>
            </w:pPr>
            <w:r>
              <w:rPr>
                <w:rFonts w:ascii="Times New Roman" w:hAnsi="Times New Roman"/>
              </w:rPr>
              <w:t>Trưởng ban / Thành viên</w:t>
            </w:r>
          </w:p>
        </w:tc>
      </w:tr>
      <w:tr w:rsidR="00BB7B93" w14:paraId="45A0C7C8" w14:textId="77777777">
        <w:trPr>
          <w:jc w:val="center"/>
        </w:trPr>
        <w:tc>
          <w:tcPr>
            <w:tcW w:w="2340" w:type="dxa"/>
            <w:tcMar>
              <w:top w:w="100" w:type="dxa"/>
              <w:left w:w="140" w:type="dxa"/>
              <w:bottom w:w="100" w:type="dxa"/>
              <w:right w:w="140" w:type="dxa"/>
            </w:tcMar>
          </w:tcPr>
          <w:p w14:paraId="528F0332" w14:textId="77777777" w:rsidR="00BB7B93" w:rsidRDefault="00000000">
            <w:pPr>
              <w:spacing w:before="40" w:after="40" w:line="276" w:lineRule="auto"/>
              <w:jc w:val="center"/>
            </w:pPr>
            <w:r>
              <w:rPr>
                <w:rFonts w:ascii="Times New Roman" w:hAnsi="Times New Roman"/>
                <w:b/>
              </w:rPr>
              <w:t>FR-SYS-05</w:t>
            </w:r>
          </w:p>
        </w:tc>
        <w:tc>
          <w:tcPr>
            <w:tcW w:w="2340" w:type="dxa"/>
            <w:tcMar>
              <w:top w:w="100" w:type="dxa"/>
              <w:left w:w="140" w:type="dxa"/>
              <w:bottom w:w="100" w:type="dxa"/>
              <w:right w:w="140" w:type="dxa"/>
            </w:tcMar>
          </w:tcPr>
          <w:p w14:paraId="537A7E36" w14:textId="77777777" w:rsidR="00BB7B93" w:rsidRDefault="00000000">
            <w:pPr>
              <w:spacing w:before="40" w:after="40" w:line="276" w:lineRule="auto"/>
            </w:pPr>
            <w:r>
              <w:rPr>
                <w:rFonts w:ascii="Times New Roman" w:hAnsi="Times New Roman"/>
              </w:rPr>
              <w:t>Quản lý Nhiệm vụ &amp; Kanban Board</w:t>
            </w:r>
          </w:p>
        </w:tc>
        <w:tc>
          <w:tcPr>
            <w:tcW w:w="2340" w:type="dxa"/>
            <w:tcMar>
              <w:top w:w="100" w:type="dxa"/>
              <w:left w:w="140" w:type="dxa"/>
              <w:bottom w:w="100" w:type="dxa"/>
              <w:right w:w="140" w:type="dxa"/>
            </w:tcMar>
          </w:tcPr>
          <w:p w14:paraId="1D48D0C9" w14:textId="77777777" w:rsidR="00BB7B93" w:rsidRDefault="00000000">
            <w:pPr>
              <w:spacing w:before="40" w:after="40" w:line="276" w:lineRule="auto"/>
            </w:pPr>
            <w:r>
              <w:rPr>
                <w:rFonts w:ascii="Times New Roman" w:hAnsi="Times New Roman"/>
              </w:rPr>
              <w:t>Tạo task, theo dõi tiến độ 3 cột (To-Do, In-Progress, Done). Siết chặt phân quyền: Admin/Leader phân công &amp; đổi status mọi task; Member chỉ được đổi status task của mình.</w:t>
            </w:r>
          </w:p>
        </w:tc>
        <w:tc>
          <w:tcPr>
            <w:tcW w:w="2340" w:type="dxa"/>
            <w:tcMar>
              <w:top w:w="100" w:type="dxa"/>
              <w:left w:w="140" w:type="dxa"/>
              <w:bottom w:w="100" w:type="dxa"/>
              <w:right w:w="140" w:type="dxa"/>
            </w:tcMar>
          </w:tcPr>
          <w:p w14:paraId="0D7E6978" w14:textId="77777777" w:rsidR="00BB7B93" w:rsidRDefault="00000000">
            <w:pPr>
              <w:spacing w:before="40" w:after="40" w:line="276" w:lineRule="auto"/>
            </w:pPr>
            <w:r>
              <w:rPr>
                <w:rFonts w:ascii="Times New Roman" w:hAnsi="Times New Roman"/>
              </w:rPr>
              <w:t>Admin / Leader / Member</w:t>
            </w:r>
          </w:p>
        </w:tc>
      </w:tr>
      <w:tr w:rsidR="00BB7B93" w14:paraId="43B6A503" w14:textId="77777777">
        <w:trPr>
          <w:jc w:val="center"/>
        </w:trPr>
        <w:tc>
          <w:tcPr>
            <w:tcW w:w="2340" w:type="dxa"/>
            <w:tcMar>
              <w:top w:w="100" w:type="dxa"/>
              <w:left w:w="140" w:type="dxa"/>
              <w:bottom w:w="100" w:type="dxa"/>
              <w:right w:w="140" w:type="dxa"/>
            </w:tcMar>
          </w:tcPr>
          <w:p w14:paraId="441D1D6C" w14:textId="77777777" w:rsidR="00BB7B93" w:rsidRDefault="00000000">
            <w:pPr>
              <w:spacing w:before="40" w:after="40" w:line="276" w:lineRule="auto"/>
              <w:jc w:val="center"/>
            </w:pPr>
            <w:r>
              <w:rPr>
                <w:rFonts w:ascii="Times New Roman" w:hAnsi="Times New Roman"/>
                <w:b/>
              </w:rPr>
              <w:t>FR-SYS-06</w:t>
            </w:r>
          </w:p>
        </w:tc>
        <w:tc>
          <w:tcPr>
            <w:tcW w:w="2340" w:type="dxa"/>
            <w:tcMar>
              <w:top w:w="100" w:type="dxa"/>
              <w:left w:w="140" w:type="dxa"/>
              <w:bottom w:w="100" w:type="dxa"/>
              <w:right w:w="140" w:type="dxa"/>
            </w:tcMar>
          </w:tcPr>
          <w:p w14:paraId="2BFE82F0" w14:textId="77777777" w:rsidR="00BB7B93" w:rsidRDefault="00000000">
            <w:pPr>
              <w:spacing w:before="40" w:after="40" w:line="276" w:lineRule="auto"/>
            </w:pPr>
            <w:r>
              <w:rPr>
                <w:rFonts w:ascii="Times New Roman" w:hAnsi="Times New Roman"/>
              </w:rPr>
              <w:t>Thống kê &amp; Bảng xếp hạng</w:t>
            </w:r>
          </w:p>
        </w:tc>
        <w:tc>
          <w:tcPr>
            <w:tcW w:w="2340" w:type="dxa"/>
            <w:tcMar>
              <w:top w:w="100" w:type="dxa"/>
              <w:left w:w="140" w:type="dxa"/>
              <w:bottom w:w="100" w:type="dxa"/>
              <w:right w:w="140" w:type="dxa"/>
            </w:tcMar>
          </w:tcPr>
          <w:p w14:paraId="5DF20EB2" w14:textId="77777777" w:rsidR="00BB7B93" w:rsidRDefault="00000000">
            <w:pPr>
              <w:spacing w:before="40" w:after="40" w:line="276" w:lineRule="auto"/>
            </w:pPr>
            <w:r>
              <w:rPr>
                <w:rFonts w:ascii="Times New Roman" w:hAnsi="Times New Roman"/>
              </w:rPr>
              <w:t>Tính điểm đóng góp (MVP: Check-in*10 + Task hoàn thành*20; Định hướng V2.0: thêm trọng số độ khó và hệ số đúng hạn) và hiển thị Leaderboard TOP đóng góp thành viên.</w:t>
            </w:r>
          </w:p>
        </w:tc>
        <w:tc>
          <w:tcPr>
            <w:tcW w:w="2340" w:type="dxa"/>
            <w:tcMar>
              <w:top w:w="100" w:type="dxa"/>
              <w:left w:w="140" w:type="dxa"/>
              <w:bottom w:w="100" w:type="dxa"/>
              <w:right w:w="140" w:type="dxa"/>
            </w:tcMar>
          </w:tcPr>
          <w:p w14:paraId="2A2AB6E1" w14:textId="77777777" w:rsidR="00BB7B93" w:rsidRDefault="00000000">
            <w:pPr>
              <w:spacing w:before="40" w:after="40" w:line="276" w:lineRule="auto"/>
            </w:pPr>
            <w:r>
              <w:rPr>
                <w:rFonts w:ascii="Times New Roman" w:hAnsi="Times New Roman"/>
              </w:rPr>
              <w:t>Tất cả Tác nhân</w:t>
            </w:r>
          </w:p>
        </w:tc>
      </w:tr>
    </w:tbl>
    <w:p w14:paraId="50E544AC" w14:textId="77777777" w:rsidR="00BB7B93" w:rsidRDefault="00BB7B93"/>
    <w:p w14:paraId="0688597F" w14:textId="77777777" w:rsidR="00BB7B93" w:rsidRPr="00337D05" w:rsidRDefault="00000000">
      <w:pPr>
        <w:keepNext/>
        <w:spacing w:before="320" w:after="120"/>
        <w:rPr>
          <w:rStyle w:val="Heading1Char"/>
        </w:rPr>
      </w:pPr>
      <w:r>
        <w:rPr>
          <w:rFonts w:ascii="Times New Roman" w:hAnsi="Times New Roman"/>
          <w:b/>
          <w:color w:val="004682"/>
          <w:sz w:val="29"/>
        </w:rPr>
        <w:t xml:space="preserve">4. </w:t>
      </w:r>
      <w:r w:rsidRPr="00337D05">
        <w:rPr>
          <w:rStyle w:val="Heading1Char"/>
        </w:rPr>
        <w:t>DANH MỤC YÊU CẦU CHỨC NĂNG TRÍ TUỆ NHÂN TẠO (FR-AI)</w:t>
      </w:r>
    </w:p>
    <w:tbl>
      <w:tblPr>
        <w:tblStyle w:val="TableGrid"/>
        <w:tblW w:w="0" w:type="auto"/>
        <w:jc w:val="center"/>
        <w:tblLook w:val="04A0" w:firstRow="1" w:lastRow="0" w:firstColumn="1" w:lastColumn="0" w:noHBand="0" w:noVBand="1"/>
      </w:tblPr>
      <w:tblGrid>
        <w:gridCol w:w="2340"/>
        <w:gridCol w:w="2340"/>
        <w:gridCol w:w="2340"/>
        <w:gridCol w:w="2340"/>
      </w:tblGrid>
      <w:tr w:rsidR="00BB7B93" w14:paraId="6E790263" w14:textId="77777777">
        <w:trPr>
          <w:jc w:val="center"/>
        </w:trPr>
        <w:tc>
          <w:tcPr>
            <w:tcW w:w="2340" w:type="dxa"/>
            <w:shd w:val="clear" w:color="auto" w:fill="EBF3FA"/>
            <w:tcMar>
              <w:top w:w="120" w:type="dxa"/>
              <w:left w:w="150" w:type="dxa"/>
              <w:bottom w:w="120" w:type="dxa"/>
              <w:right w:w="150" w:type="dxa"/>
            </w:tcMar>
          </w:tcPr>
          <w:p w14:paraId="37DE1CE7" w14:textId="77777777" w:rsidR="00BB7B93" w:rsidRDefault="00000000">
            <w:pPr>
              <w:spacing w:before="40" w:after="40"/>
              <w:jc w:val="center"/>
            </w:pPr>
            <w:r>
              <w:rPr>
                <w:rFonts w:ascii="Times New Roman" w:hAnsi="Times New Roman"/>
                <w:b/>
                <w:color w:val="003366"/>
                <w:sz w:val="23"/>
              </w:rPr>
              <w:t>Mã Yêu cầu</w:t>
            </w:r>
          </w:p>
        </w:tc>
        <w:tc>
          <w:tcPr>
            <w:tcW w:w="2340" w:type="dxa"/>
            <w:shd w:val="clear" w:color="auto" w:fill="EBF3FA"/>
            <w:tcMar>
              <w:top w:w="120" w:type="dxa"/>
              <w:left w:w="150" w:type="dxa"/>
              <w:bottom w:w="120" w:type="dxa"/>
              <w:right w:w="150" w:type="dxa"/>
            </w:tcMar>
          </w:tcPr>
          <w:p w14:paraId="5F07937F" w14:textId="77777777" w:rsidR="00BB7B93" w:rsidRDefault="00000000">
            <w:pPr>
              <w:spacing w:before="40" w:after="40"/>
              <w:jc w:val="center"/>
            </w:pPr>
            <w:r>
              <w:rPr>
                <w:rFonts w:ascii="Times New Roman" w:hAnsi="Times New Roman"/>
                <w:b/>
                <w:color w:val="003366"/>
                <w:sz w:val="23"/>
              </w:rPr>
              <w:t>Tên Chức năng AI</w:t>
            </w:r>
          </w:p>
        </w:tc>
        <w:tc>
          <w:tcPr>
            <w:tcW w:w="2340" w:type="dxa"/>
            <w:shd w:val="clear" w:color="auto" w:fill="EBF3FA"/>
            <w:tcMar>
              <w:top w:w="120" w:type="dxa"/>
              <w:left w:w="150" w:type="dxa"/>
              <w:bottom w:w="120" w:type="dxa"/>
              <w:right w:w="150" w:type="dxa"/>
            </w:tcMar>
          </w:tcPr>
          <w:p w14:paraId="40B25736" w14:textId="77777777" w:rsidR="00BB7B93" w:rsidRDefault="00000000">
            <w:pPr>
              <w:spacing w:before="40" w:after="40"/>
              <w:jc w:val="center"/>
            </w:pPr>
            <w:r>
              <w:rPr>
                <w:rFonts w:ascii="Times New Roman" w:hAnsi="Times New Roman"/>
                <w:b/>
                <w:color w:val="003366"/>
                <w:sz w:val="23"/>
              </w:rPr>
              <w:t>Mô tả Chi tiết Yêu cầu Chức năng AI</w:t>
            </w:r>
          </w:p>
        </w:tc>
        <w:tc>
          <w:tcPr>
            <w:tcW w:w="2340" w:type="dxa"/>
            <w:shd w:val="clear" w:color="auto" w:fill="EBF3FA"/>
            <w:tcMar>
              <w:top w:w="120" w:type="dxa"/>
              <w:left w:w="150" w:type="dxa"/>
              <w:bottom w:w="120" w:type="dxa"/>
              <w:right w:w="150" w:type="dxa"/>
            </w:tcMar>
          </w:tcPr>
          <w:p w14:paraId="14C897EC" w14:textId="77777777" w:rsidR="00BB7B93" w:rsidRDefault="00000000">
            <w:pPr>
              <w:spacing w:before="40" w:after="40"/>
              <w:jc w:val="center"/>
            </w:pPr>
            <w:r>
              <w:rPr>
                <w:rFonts w:ascii="Times New Roman" w:hAnsi="Times New Roman"/>
                <w:b/>
                <w:color w:val="003366"/>
                <w:sz w:val="23"/>
              </w:rPr>
              <w:t>Đầu vào / Đầu ra</w:t>
            </w:r>
          </w:p>
        </w:tc>
      </w:tr>
      <w:tr w:rsidR="00BB7B93" w14:paraId="52DEB5D9" w14:textId="77777777">
        <w:trPr>
          <w:jc w:val="center"/>
        </w:trPr>
        <w:tc>
          <w:tcPr>
            <w:tcW w:w="2340" w:type="dxa"/>
            <w:tcMar>
              <w:top w:w="100" w:type="dxa"/>
              <w:left w:w="140" w:type="dxa"/>
              <w:bottom w:w="100" w:type="dxa"/>
              <w:right w:w="140" w:type="dxa"/>
            </w:tcMar>
          </w:tcPr>
          <w:p w14:paraId="335D7F02" w14:textId="77777777" w:rsidR="00BB7B93" w:rsidRDefault="00000000">
            <w:pPr>
              <w:spacing w:before="40" w:after="40" w:line="276" w:lineRule="auto"/>
              <w:jc w:val="center"/>
            </w:pPr>
            <w:r>
              <w:rPr>
                <w:rFonts w:ascii="Times New Roman" w:hAnsi="Times New Roman"/>
                <w:b/>
              </w:rPr>
              <w:t>FR-AI-01</w:t>
            </w:r>
          </w:p>
        </w:tc>
        <w:tc>
          <w:tcPr>
            <w:tcW w:w="2340" w:type="dxa"/>
            <w:tcMar>
              <w:top w:w="100" w:type="dxa"/>
              <w:left w:w="140" w:type="dxa"/>
              <w:bottom w:w="100" w:type="dxa"/>
              <w:right w:w="140" w:type="dxa"/>
            </w:tcMar>
          </w:tcPr>
          <w:p w14:paraId="24DE510F" w14:textId="77777777" w:rsidR="00BB7B93" w:rsidRDefault="00000000">
            <w:pPr>
              <w:spacing w:before="40" w:after="40" w:line="276" w:lineRule="auto"/>
            </w:pPr>
            <w:r>
              <w:rPr>
                <w:rFonts w:ascii="Times New Roman" w:hAnsi="Times New Roman"/>
              </w:rPr>
              <w:t>AI Sinh Bài đăng Thông báo</w:t>
            </w:r>
          </w:p>
        </w:tc>
        <w:tc>
          <w:tcPr>
            <w:tcW w:w="2340" w:type="dxa"/>
            <w:tcMar>
              <w:top w:w="100" w:type="dxa"/>
              <w:left w:w="140" w:type="dxa"/>
              <w:bottom w:w="100" w:type="dxa"/>
              <w:right w:w="140" w:type="dxa"/>
            </w:tcMar>
          </w:tcPr>
          <w:p w14:paraId="7FD88469" w14:textId="77777777" w:rsidR="00BB7B93" w:rsidRDefault="00000000">
            <w:pPr>
              <w:spacing w:before="40" w:after="40" w:line="276" w:lineRule="auto"/>
            </w:pPr>
            <w:r>
              <w:rPr>
                <w:rFonts w:ascii="Times New Roman" w:hAnsi="Times New Roman"/>
              </w:rPr>
              <w:t xml:space="preserve">AI phân tích thông tin thô sự kiện để tự động soạn văn bản truyền thông sinh động với </w:t>
            </w:r>
            <w:r>
              <w:rPr>
                <w:rFonts w:ascii="Times New Roman" w:hAnsi="Times New Roman"/>
              </w:rPr>
              <w:lastRenderedPageBreak/>
              <w:t>emoji và nhiều Tone giọng (Hào hứng, Trang trọng, Thân thiện).</w:t>
            </w:r>
          </w:p>
        </w:tc>
        <w:tc>
          <w:tcPr>
            <w:tcW w:w="2340" w:type="dxa"/>
            <w:tcMar>
              <w:top w:w="100" w:type="dxa"/>
              <w:left w:w="140" w:type="dxa"/>
              <w:bottom w:w="100" w:type="dxa"/>
              <w:right w:w="140" w:type="dxa"/>
            </w:tcMar>
          </w:tcPr>
          <w:p w14:paraId="305CB9CA" w14:textId="77777777" w:rsidR="00BB7B93" w:rsidRDefault="00000000">
            <w:pPr>
              <w:spacing w:before="40" w:after="40" w:line="276" w:lineRule="auto"/>
            </w:pPr>
            <w:r>
              <w:rPr>
                <w:rFonts w:ascii="Times New Roman" w:hAnsi="Times New Roman"/>
                <w:b/>
              </w:rPr>
              <w:lastRenderedPageBreak/>
              <w:t>Input:</w:t>
            </w:r>
            <w:r>
              <w:rPr>
                <w:rFonts w:ascii="Times New Roman" w:hAnsi="Times New Roman"/>
              </w:rPr>
              <w:t xml:space="preserve"> Tên, Mô tả, Thời gian, Địa điểm, Tone giọng.</w:t>
            </w:r>
          </w:p>
          <w:p w14:paraId="705047C8" w14:textId="77777777" w:rsidR="00BB7B93" w:rsidRDefault="00000000">
            <w:pPr>
              <w:spacing w:before="40" w:after="40" w:line="276" w:lineRule="auto"/>
            </w:pPr>
            <w:r>
              <w:rPr>
                <w:rFonts w:ascii="Times New Roman" w:hAnsi="Times New Roman"/>
                <w:b/>
              </w:rPr>
              <w:t>Output:</w:t>
            </w:r>
            <w:r>
              <w:rPr>
                <w:rFonts w:ascii="Times New Roman" w:hAnsi="Times New Roman"/>
              </w:rPr>
              <w:t xml:space="preserve"> Văn bản </w:t>
            </w:r>
            <w:r>
              <w:rPr>
                <w:rFonts w:ascii="Times New Roman" w:hAnsi="Times New Roman"/>
              </w:rPr>
              <w:lastRenderedPageBreak/>
              <w:t>truyền thông hoàn chỉnh.</w:t>
            </w:r>
          </w:p>
        </w:tc>
      </w:tr>
      <w:tr w:rsidR="00BB7B93" w14:paraId="6BDA8BD8" w14:textId="77777777">
        <w:trPr>
          <w:jc w:val="center"/>
        </w:trPr>
        <w:tc>
          <w:tcPr>
            <w:tcW w:w="2340" w:type="dxa"/>
            <w:tcMar>
              <w:top w:w="100" w:type="dxa"/>
              <w:left w:w="140" w:type="dxa"/>
              <w:bottom w:w="100" w:type="dxa"/>
              <w:right w:w="140" w:type="dxa"/>
            </w:tcMar>
          </w:tcPr>
          <w:p w14:paraId="44F318C7" w14:textId="77777777" w:rsidR="00BB7B93" w:rsidRDefault="00000000">
            <w:pPr>
              <w:spacing w:before="40" w:after="40" w:line="276" w:lineRule="auto"/>
              <w:jc w:val="center"/>
            </w:pPr>
            <w:r>
              <w:rPr>
                <w:rFonts w:ascii="Times New Roman" w:hAnsi="Times New Roman"/>
                <w:b/>
              </w:rPr>
              <w:lastRenderedPageBreak/>
              <w:t>FR-AI-02</w:t>
            </w:r>
          </w:p>
        </w:tc>
        <w:tc>
          <w:tcPr>
            <w:tcW w:w="2340" w:type="dxa"/>
            <w:tcMar>
              <w:top w:w="100" w:type="dxa"/>
              <w:left w:w="140" w:type="dxa"/>
              <w:bottom w:w="100" w:type="dxa"/>
              <w:right w:w="140" w:type="dxa"/>
            </w:tcMar>
          </w:tcPr>
          <w:p w14:paraId="3D0A670E" w14:textId="77777777" w:rsidR="00BB7B93" w:rsidRDefault="00000000">
            <w:pPr>
              <w:spacing w:before="40" w:after="40" w:line="276" w:lineRule="auto"/>
            </w:pPr>
            <w:r>
              <w:rPr>
                <w:rFonts w:ascii="Times New Roman" w:hAnsi="Times New Roman"/>
              </w:rPr>
              <w:t>AI Tóm tắt Kết quả Hoạt động</w:t>
            </w:r>
          </w:p>
        </w:tc>
        <w:tc>
          <w:tcPr>
            <w:tcW w:w="2340" w:type="dxa"/>
            <w:tcMar>
              <w:top w:w="100" w:type="dxa"/>
              <w:left w:w="140" w:type="dxa"/>
              <w:bottom w:w="100" w:type="dxa"/>
              <w:right w:w="140" w:type="dxa"/>
            </w:tcMar>
          </w:tcPr>
          <w:p w14:paraId="532058FB" w14:textId="77777777" w:rsidR="00BB7B93" w:rsidRDefault="00000000">
            <w:pPr>
              <w:spacing w:before="40" w:after="40" w:line="276" w:lineRule="auto"/>
            </w:pPr>
            <w:r>
              <w:rPr>
                <w:rFonts w:ascii="Times New Roman" w:hAnsi="Times New Roman"/>
              </w:rPr>
              <w:t>AI đọc ghi chú cuộc họp và phản hồi của thành viên để tổng hợp báo cáo tóm tắt ưu/nhược điểm và hướng khắc phục.</w:t>
            </w:r>
          </w:p>
        </w:tc>
        <w:tc>
          <w:tcPr>
            <w:tcW w:w="2340" w:type="dxa"/>
            <w:tcMar>
              <w:top w:w="100" w:type="dxa"/>
              <w:left w:w="140" w:type="dxa"/>
              <w:bottom w:w="100" w:type="dxa"/>
              <w:right w:w="140" w:type="dxa"/>
            </w:tcMar>
          </w:tcPr>
          <w:p w14:paraId="1B02674F" w14:textId="77777777" w:rsidR="00BB7B93" w:rsidRDefault="00000000">
            <w:pPr>
              <w:spacing w:before="40" w:after="40" w:line="276" w:lineRule="auto"/>
            </w:pPr>
            <w:r>
              <w:rPr>
                <w:rFonts w:ascii="Times New Roman" w:hAnsi="Times New Roman"/>
                <w:b/>
              </w:rPr>
              <w:t>Input:</w:t>
            </w:r>
            <w:r>
              <w:rPr>
                <w:rFonts w:ascii="Times New Roman" w:hAnsi="Times New Roman"/>
              </w:rPr>
              <w:t xml:space="preserve"> Ghi chú họp, danh sách phản hồi.</w:t>
            </w:r>
          </w:p>
          <w:p w14:paraId="4641F82C" w14:textId="77777777" w:rsidR="00BB7B93" w:rsidRDefault="00000000">
            <w:pPr>
              <w:spacing w:before="40" w:after="40" w:line="276" w:lineRule="auto"/>
            </w:pPr>
            <w:r>
              <w:rPr>
                <w:rFonts w:ascii="Times New Roman" w:hAnsi="Times New Roman"/>
                <w:b/>
              </w:rPr>
              <w:t>Output:</w:t>
            </w:r>
            <w:r>
              <w:rPr>
                <w:rFonts w:ascii="Times New Roman" w:hAnsi="Times New Roman"/>
              </w:rPr>
              <w:t xml:space="preserve"> Báo cáo tóm tắt 3 phần súc tích.</w:t>
            </w:r>
          </w:p>
        </w:tc>
      </w:tr>
      <w:tr w:rsidR="00BB7B93" w14:paraId="04962066" w14:textId="77777777">
        <w:trPr>
          <w:jc w:val="center"/>
        </w:trPr>
        <w:tc>
          <w:tcPr>
            <w:tcW w:w="2340" w:type="dxa"/>
            <w:tcMar>
              <w:top w:w="100" w:type="dxa"/>
              <w:left w:w="140" w:type="dxa"/>
              <w:bottom w:w="100" w:type="dxa"/>
              <w:right w:w="140" w:type="dxa"/>
            </w:tcMar>
          </w:tcPr>
          <w:p w14:paraId="3A33D1D5" w14:textId="77777777" w:rsidR="00BB7B93" w:rsidRDefault="00000000">
            <w:pPr>
              <w:spacing w:before="40" w:after="40" w:line="276" w:lineRule="auto"/>
              <w:jc w:val="center"/>
            </w:pPr>
            <w:r>
              <w:rPr>
                <w:rFonts w:ascii="Times New Roman" w:hAnsi="Times New Roman"/>
                <w:b/>
              </w:rPr>
              <w:t>FR-AI-03</w:t>
            </w:r>
          </w:p>
        </w:tc>
        <w:tc>
          <w:tcPr>
            <w:tcW w:w="2340" w:type="dxa"/>
            <w:tcMar>
              <w:top w:w="100" w:type="dxa"/>
              <w:left w:w="140" w:type="dxa"/>
              <w:bottom w:w="100" w:type="dxa"/>
              <w:right w:w="140" w:type="dxa"/>
            </w:tcMar>
          </w:tcPr>
          <w:p w14:paraId="7105B5A9" w14:textId="77777777" w:rsidR="00BB7B93" w:rsidRDefault="00000000">
            <w:pPr>
              <w:spacing w:before="40" w:after="40" w:line="276" w:lineRule="auto"/>
            </w:pPr>
            <w:r>
              <w:rPr>
                <w:rFonts w:ascii="Times New Roman" w:hAnsi="Times New Roman"/>
              </w:rPr>
              <w:t>AI Gợi ý Phân công Nhiệm vụ</w:t>
            </w:r>
          </w:p>
        </w:tc>
        <w:tc>
          <w:tcPr>
            <w:tcW w:w="2340" w:type="dxa"/>
            <w:tcMar>
              <w:top w:w="100" w:type="dxa"/>
              <w:left w:w="140" w:type="dxa"/>
              <w:bottom w:w="100" w:type="dxa"/>
              <w:right w:w="140" w:type="dxa"/>
            </w:tcMar>
          </w:tcPr>
          <w:p w14:paraId="03171A12" w14:textId="77777777" w:rsidR="00BB7B93" w:rsidRDefault="00000000">
            <w:pPr>
              <w:spacing w:before="40" w:after="40" w:line="276" w:lineRule="auto"/>
            </w:pPr>
            <w:r>
              <w:rPr>
                <w:rFonts w:ascii="Times New Roman" w:hAnsi="Times New Roman"/>
              </w:rPr>
              <w:t>AI phân tích danh sách Task và Skill Matrix + Lịch rảnh của thành viên để tính Match Score (%) và gợi ý phân công tối ưu.</w:t>
            </w:r>
          </w:p>
        </w:tc>
        <w:tc>
          <w:tcPr>
            <w:tcW w:w="2340" w:type="dxa"/>
            <w:tcMar>
              <w:top w:w="100" w:type="dxa"/>
              <w:left w:w="140" w:type="dxa"/>
              <w:bottom w:w="100" w:type="dxa"/>
              <w:right w:w="140" w:type="dxa"/>
            </w:tcMar>
          </w:tcPr>
          <w:p w14:paraId="284FD9D1" w14:textId="77777777" w:rsidR="00BB7B93" w:rsidRDefault="00000000">
            <w:pPr>
              <w:spacing w:before="40" w:after="40" w:line="276" w:lineRule="auto"/>
            </w:pPr>
            <w:r>
              <w:rPr>
                <w:rFonts w:ascii="Times New Roman" w:hAnsi="Times New Roman"/>
                <w:b/>
              </w:rPr>
              <w:t>Input:</w:t>
            </w:r>
            <w:r>
              <w:rPr>
                <w:rFonts w:ascii="Times New Roman" w:hAnsi="Times New Roman"/>
              </w:rPr>
              <w:t xml:space="preserve"> Task list, Member skills, Free slots.</w:t>
            </w:r>
          </w:p>
          <w:p w14:paraId="1A63E007" w14:textId="77777777" w:rsidR="00BB7B93" w:rsidRDefault="00000000">
            <w:pPr>
              <w:spacing w:before="40" w:after="40" w:line="276" w:lineRule="auto"/>
            </w:pPr>
            <w:r>
              <w:rPr>
                <w:rFonts w:ascii="Times New Roman" w:hAnsi="Times New Roman"/>
                <w:b/>
              </w:rPr>
              <w:t>Output:</w:t>
            </w:r>
            <w:r>
              <w:rPr>
                <w:rFonts w:ascii="Times New Roman" w:hAnsi="Times New Roman"/>
              </w:rPr>
              <w:t xml:space="preserve"> Danh sách gợi ý ghép cặp + Lý do tường minh.</w:t>
            </w:r>
          </w:p>
        </w:tc>
      </w:tr>
    </w:tbl>
    <w:p w14:paraId="0E6590D8" w14:textId="77777777" w:rsidR="00BB7B93" w:rsidRDefault="00BB7B93"/>
    <w:p w14:paraId="69727340" w14:textId="77777777" w:rsidR="00BB7B93" w:rsidRDefault="00000000">
      <w:pPr>
        <w:spacing w:after="120" w:line="300" w:lineRule="auto"/>
      </w:pPr>
      <w:r>
        <w:rPr>
          <w:rFonts w:ascii="Times New Roman" w:hAnsi="Times New Roman"/>
          <w:sz w:val="25"/>
        </w:rPr>
        <w:t>Biểu đồ Luồng Xử lý Dữ liệu 3 Tính năng AI:</w:t>
      </w:r>
    </w:p>
    <w:p w14:paraId="66BC54B6" w14:textId="77777777" w:rsidR="00BB7B93" w:rsidRDefault="00000000">
      <w:pPr>
        <w:keepNext/>
        <w:spacing w:before="160" w:after="40"/>
        <w:jc w:val="center"/>
      </w:pPr>
      <w:r>
        <w:rPr>
          <w:noProof/>
        </w:rPr>
        <w:drawing>
          <wp:inline distT="0" distB="0" distL="0" distR="0" wp14:anchorId="6B35D614" wp14:editId="0B62AEEF">
            <wp:extent cx="5669280" cy="130789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_functional_flow.png"/>
                    <pic:cNvPicPr/>
                  </pic:nvPicPr>
                  <pic:blipFill>
                    <a:blip r:embed="rId6"/>
                    <a:stretch>
                      <a:fillRect/>
                    </a:stretch>
                  </pic:blipFill>
                  <pic:spPr>
                    <a:xfrm>
                      <a:off x="0" y="0"/>
                      <a:ext cx="5669280" cy="1307899"/>
                    </a:xfrm>
                    <a:prstGeom prst="rect">
                      <a:avLst/>
                    </a:prstGeom>
                  </pic:spPr>
                </pic:pic>
              </a:graphicData>
            </a:graphic>
          </wp:inline>
        </w:drawing>
      </w:r>
    </w:p>
    <w:p w14:paraId="620AAAA0" w14:textId="77777777" w:rsidR="00BB7B93" w:rsidRDefault="00000000">
      <w:pPr>
        <w:spacing w:after="160"/>
        <w:jc w:val="center"/>
      </w:pPr>
      <w:r>
        <w:rPr>
          <w:rFonts w:ascii="Times New Roman" w:hAnsi="Times New Roman"/>
          <w:i/>
          <w:color w:val="464646"/>
          <w:sz w:val="21"/>
        </w:rPr>
        <w:t>Hình 2.2: Luồng Kiến trúc Xử lý Dữ liệu 3 Tính năng AI (Smart Matchmaking, Generator, Summarizer)</w:t>
      </w:r>
    </w:p>
    <w:p w14:paraId="4E40942A" w14:textId="77777777" w:rsidR="00BB7B93" w:rsidRDefault="00000000" w:rsidP="00337D05">
      <w:pPr>
        <w:pStyle w:val="Heading1"/>
      </w:pPr>
      <w:bookmarkStart w:id="3" w:name="_Toc240784941"/>
      <w:r>
        <w:t>5. CÁC YÊU CẦU PHI CHỨC NĂNG (ISO/IEC 25010)</w:t>
      </w:r>
      <w:bookmarkEnd w:id="3"/>
    </w:p>
    <w:p w14:paraId="1E80F982" w14:textId="77777777" w:rsidR="00BB7B93" w:rsidRDefault="00000000">
      <w:pPr>
        <w:spacing w:after="120" w:line="300" w:lineRule="auto"/>
      </w:pPr>
      <w:r>
        <w:rPr>
          <w:rFonts w:ascii="Times New Roman" w:hAnsi="Times New Roman"/>
          <w:sz w:val="25"/>
        </w:rPr>
        <w:t>Bảng 14 Tiêu chuẩn Chất lượng ISO/IEC 25010 kèm Tiêu chí Nghiệm thu &amp; Phương pháp Kiểm thử:</w:t>
      </w:r>
    </w:p>
    <w:tbl>
      <w:tblPr>
        <w:tblStyle w:val="TableGrid"/>
        <w:tblW w:w="0" w:type="auto"/>
        <w:jc w:val="center"/>
        <w:tblLook w:val="04A0" w:firstRow="1" w:lastRow="0" w:firstColumn="1" w:lastColumn="0" w:noHBand="0" w:noVBand="1"/>
      </w:tblPr>
      <w:tblGrid>
        <w:gridCol w:w="1788"/>
        <w:gridCol w:w="1863"/>
        <w:gridCol w:w="2193"/>
        <w:gridCol w:w="1981"/>
        <w:gridCol w:w="1835"/>
      </w:tblGrid>
      <w:tr w:rsidR="00BB7B93" w14:paraId="348B7D84" w14:textId="77777777">
        <w:trPr>
          <w:jc w:val="center"/>
        </w:trPr>
        <w:tc>
          <w:tcPr>
            <w:tcW w:w="1872" w:type="dxa"/>
            <w:shd w:val="clear" w:color="auto" w:fill="EBF3FA"/>
            <w:tcMar>
              <w:top w:w="120" w:type="dxa"/>
              <w:left w:w="150" w:type="dxa"/>
              <w:bottom w:w="120" w:type="dxa"/>
              <w:right w:w="150" w:type="dxa"/>
            </w:tcMar>
          </w:tcPr>
          <w:p w14:paraId="54F0B96E" w14:textId="77777777" w:rsidR="00BB7B93" w:rsidRDefault="00000000">
            <w:pPr>
              <w:spacing w:before="40" w:after="40"/>
              <w:jc w:val="center"/>
            </w:pPr>
            <w:r>
              <w:rPr>
                <w:rFonts w:ascii="Times New Roman" w:hAnsi="Times New Roman"/>
                <w:b/>
                <w:color w:val="003366"/>
                <w:sz w:val="23"/>
              </w:rPr>
              <w:t>Mã NFR</w:t>
            </w:r>
          </w:p>
        </w:tc>
        <w:tc>
          <w:tcPr>
            <w:tcW w:w="1872" w:type="dxa"/>
            <w:shd w:val="clear" w:color="auto" w:fill="EBF3FA"/>
            <w:tcMar>
              <w:top w:w="120" w:type="dxa"/>
              <w:left w:w="150" w:type="dxa"/>
              <w:bottom w:w="120" w:type="dxa"/>
              <w:right w:w="150" w:type="dxa"/>
            </w:tcMar>
          </w:tcPr>
          <w:p w14:paraId="32069C8F" w14:textId="77777777" w:rsidR="00BB7B93" w:rsidRDefault="00000000">
            <w:pPr>
              <w:spacing w:before="40" w:after="40"/>
              <w:jc w:val="center"/>
            </w:pPr>
            <w:r>
              <w:rPr>
                <w:rFonts w:ascii="Times New Roman" w:hAnsi="Times New Roman"/>
                <w:b/>
                <w:color w:val="003366"/>
                <w:sz w:val="23"/>
              </w:rPr>
              <w:t>Nhóm Tiêu chuẩn</w:t>
            </w:r>
          </w:p>
        </w:tc>
        <w:tc>
          <w:tcPr>
            <w:tcW w:w="1872" w:type="dxa"/>
            <w:shd w:val="clear" w:color="auto" w:fill="EBF3FA"/>
            <w:tcMar>
              <w:top w:w="120" w:type="dxa"/>
              <w:left w:w="150" w:type="dxa"/>
              <w:bottom w:w="120" w:type="dxa"/>
              <w:right w:w="150" w:type="dxa"/>
            </w:tcMar>
          </w:tcPr>
          <w:p w14:paraId="42B0ED7F" w14:textId="77777777" w:rsidR="00BB7B93" w:rsidRDefault="00000000">
            <w:pPr>
              <w:spacing w:before="40" w:after="40"/>
              <w:jc w:val="center"/>
            </w:pPr>
            <w:r>
              <w:rPr>
                <w:rFonts w:ascii="Times New Roman" w:hAnsi="Times New Roman"/>
                <w:b/>
                <w:color w:val="003366"/>
                <w:sz w:val="23"/>
              </w:rPr>
              <w:t>Tiêu chí &amp; Chỉ số Đo lường Chi tiết</w:t>
            </w:r>
          </w:p>
        </w:tc>
        <w:tc>
          <w:tcPr>
            <w:tcW w:w="1872" w:type="dxa"/>
            <w:shd w:val="clear" w:color="auto" w:fill="EBF3FA"/>
            <w:tcMar>
              <w:top w:w="120" w:type="dxa"/>
              <w:left w:w="150" w:type="dxa"/>
              <w:bottom w:w="120" w:type="dxa"/>
              <w:right w:w="150" w:type="dxa"/>
            </w:tcMar>
          </w:tcPr>
          <w:p w14:paraId="1893E8EC" w14:textId="77777777" w:rsidR="00BB7B93" w:rsidRDefault="00000000">
            <w:pPr>
              <w:spacing w:before="40" w:after="40"/>
              <w:jc w:val="center"/>
            </w:pPr>
            <w:r>
              <w:rPr>
                <w:rFonts w:ascii="Times New Roman" w:hAnsi="Times New Roman"/>
                <w:b/>
                <w:color w:val="003366"/>
                <w:sz w:val="23"/>
              </w:rPr>
              <w:t>Phương án Kỹ thuật Thiết kế (Flask + PostgreSQL + Docker)</w:t>
            </w:r>
          </w:p>
        </w:tc>
        <w:tc>
          <w:tcPr>
            <w:tcW w:w="1872" w:type="dxa"/>
            <w:shd w:val="clear" w:color="auto" w:fill="EBF3FA"/>
            <w:tcMar>
              <w:top w:w="120" w:type="dxa"/>
              <w:left w:w="150" w:type="dxa"/>
              <w:bottom w:w="120" w:type="dxa"/>
              <w:right w:w="150" w:type="dxa"/>
            </w:tcMar>
          </w:tcPr>
          <w:p w14:paraId="7D5B59A8" w14:textId="77777777" w:rsidR="00BB7B93" w:rsidRDefault="00000000">
            <w:pPr>
              <w:spacing w:before="40" w:after="40"/>
              <w:jc w:val="center"/>
            </w:pPr>
            <w:r>
              <w:rPr>
                <w:rFonts w:ascii="Times New Roman" w:hAnsi="Times New Roman"/>
                <w:b/>
                <w:color w:val="003366"/>
                <w:sz w:val="23"/>
              </w:rPr>
              <w:t>Tiêu chí Nghiệm thu &amp; Phương pháp Kiểm thử</w:t>
            </w:r>
          </w:p>
        </w:tc>
      </w:tr>
      <w:tr w:rsidR="00BB7B93" w14:paraId="77B6D22B" w14:textId="77777777">
        <w:trPr>
          <w:jc w:val="center"/>
        </w:trPr>
        <w:tc>
          <w:tcPr>
            <w:tcW w:w="1872" w:type="dxa"/>
            <w:tcMar>
              <w:top w:w="100" w:type="dxa"/>
              <w:left w:w="140" w:type="dxa"/>
              <w:bottom w:w="100" w:type="dxa"/>
              <w:right w:w="140" w:type="dxa"/>
            </w:tcMar>
          </w:tcPr>
          <w:p w14:paraId="665AF19D" w14:textId="77777777" w:rsidR="00BB7B93" w:rsidRDefault="00000000">
            <w:pPr>
              <w:spacing w:before="40" w:after="40" w:line="276" w:lineRule="auto"/>
              <w:jc w:val="center"/>
            </w:pPr>
            <w:r>
              <w:rPr>
                <w:rFonts w:ascii="Times New Roman" w:hAnsi="Times New Roman"/>
                <w:b/>
              </w:rPr>
              <w:t>NFR-PERF-01</w:t>
            </w:r>
          </w:p>
        </w:tc>
        <w:tc>
          <w:tcPr>
            <w:tcW w:w="1872" w:type="dxa"/>
            <w:tcMar>
              <w:top w:w="100" w:type="dxa"/>
              <w:left w:w="140" w:type="dxa"/>
              <w:bottom w:w="100" w:type="dxa"/>
              <w:right w:w="140" w:type="dxa"/>
            </w:tcMar>
          </w:tcPr>
          <w:p w14:paraId="49F40ADF" w14:textId="77777777" w:rsidR="00BB7B93" w:rsidRDefault="00000000">
            <w:pPr>
              <w:spacing w:before="40" w:after="40" w:line="276" w:lineRule="auto"/>
            </w:pPr>
            <w:r>
              <w:rPr>
                <w:rFonts w:ascii="Times New Roman" w:hAnsi="Times New Roman"/>
              </w:rPr>
              <w:t xml:space="preserve">Hiệu năng </w:t>
            </w:r>
            <w:r>
              <w:rPr>
                <w:rFonts w:ascii="Times New Roman" w:hAnsi="Times New Roman"/>
              </w:rPr>
              <w:lastRenderedPageBreak/>
              <w:t>(Performance)</w:t>
            </w:r>
          </w:p>
        </w:tc>
        <w:tc>
          <w:tcPr>
            <w:tcW w:w="1872" w:type="dxa"/>
            <w:tcMar>
              <w:top w:w="100" w:type="dxa"/>
              <w:left w:w="140" w:type="dxa"/>
              <w:bottom w:w="100" w:type="dxa"/>
              <w:right w:w="140" w:type="dxa"/>
            </w:tcMar>
          </w:tcPr>
          <w:p w14:paraId="3251EA00" w14:textId="77777777" w:rsidR="00BB7B93" w:rsidRDefault="00000000">
            <w:pPr>
              <w:spacing w:before="40" w:after="40" w:line="276" w:lineRule="auto"/>
            </w:pPr>
            <w:r>
              <w:rPr>
                <w:rFonts w:ascii="Times New Roman" w:hAnsi="Times New Roman"/>
              </w:rPr>
              <w:lastRenderedPageBreak/>
              <w:t xml:space="preserve">Thời gian phản hồi </w:t>
            </w:r>
            <w:r>
              <w:rPr>
                <w:rFonts w:ascii="Times New Roman" w:hAnsi="Times New Roman"/>
              </w:rPr>
              <w:lastRenderedPageBreak/>
              <w:t>API CRUD: P95 &lt;= 500ms; Thời gian phản hồi AI Engine: P95 &lt;= 5.0s (Cloud LLM) và P99 &lt;= 500ms (Local Fallback). Tốc độ load trang FCP &lt; 1.2s.</w:t>
            </w:r>
          </w:p>
        </w:tc>
        <w:tc>
          <w:tcPr>
            <w:tcW w:w="1872" w:type="dxa"/>
            <w:tcMar>
              <w:top w:w="100" w:type="dxa"/>
              <w:left w:w="140" w:type="dxa"/>
              <w:bottom w:w="100" w:type="dxa"/>
              <w:right w:w="140" w:type="dxa"/>
            </w:tcMar>
          </w:tcPr>
          <w:p w14:paraId="0B8AC570" w14:textId="77777777" w:rsidR="00BB7B93" w:rsidRDefault="00000000">
            <w:pPr>
              <w:spacing w:before="40" w:after="40" w:line="276" w:lineRule="auto"/>
            </w:pPr>
            <w:r>
              <w:rPr>
                <w:rFonts w:ascii="Times New Roman" w:hAnsi="Times New Roman"/>
              </w:rPr>
              <w:lastRenderedPageBreak/>
              <w:t xml:space="preserve">Flask WSGI với </w:t>
            </w:r>
            <w:r>
              <w:rPr>
                <w:rFonts w:ascii="Times New Roman" w:hAnsi="Times New Roman"/>
              </w:rPr>
              <w:lastRenderedPageBreak/>
              <w:t>Gunicorn 4 workers, PostgreSQL Indexing khóa ngoại và React Vite bundling.</w:t>
            </w:r>
          </w:p>
        </w:tc>
        <w:tc>
          <w:tcPr>
            <w:tcW w:w="1872" w:type="dxa"/>
            <w:tcMar>
              <w:top w:w="100" w:type="dxa"/>
              <w:left w:w="140" w:type="dxa"/>
              <w:bottom w:w="100" w:type="dxa"/>
              <w:right w:w="140" w:type="dxa"/>
            </w:tcMar>
          </w:tcPr>
          <w:p w14:paraId="65C51F72" w14:textId="77777777" w:rsidR="00BB7B93" w:rsidRDefault="00000000">
            <w:pPr>
              <w:spacing w:before="40" w:after="40" w:line="276" w:lineRule="auto"/>
            </w:pPr>
            <w:r>
              <w:rPr>
                <w:rFonts w:ascii="Times New Roman" w:hAnsi="Times New Roman"/>
                <w:b/>
              </w:rPr>
              <w:lastRenderedPageBreak/>
              <w:t>Test Method:</w:t>
            </w:r>
            <w:r>
              <w:rPr>
                <w:rFonts w:ascii="Times New Roman" w:hAnsi="Times New Roman"/>
              </w:rPr>
              <w:t xml:space="preserve"> </w:t>
            </w:r>
            <w:r>
              <w:rPr>
                <w:rFonts w:ascii="Times New Roman" w:hAnsi="Times New Roman"/>
              </w:rPr>
              <w:lastRenderedPageBreak/>
              <w:t>Postman Runner / Apache Benchmark.</w:t>
            </w:r>
          </w:p>
          <w:p w14:paraId="56543660" w14:textId="77777777" w:rsidR="00BB7B93" w:rsidRDefault="00000000">
            <w:pPr>
              <w:spacing w:before="40" w:after="40" w:line="276" w:lineRule="auto"/>
            </w:pPr>
            <w:r>
              <w:rPr>
                <w:rFonts w:ascii="Times New Roman" w:hAnsi="Times New Roman"/>
                <w:b/>
              </w:rPr>
              <w:t>Acceptance:</w:t>
            </w:r>
            <w:r>
              <w:rPr>
                <w:rFonts w:ascii="Times New Roman" w:hAnsi="Times New Roman"/>
              </w:rPr>
              <w:t xml:space="preserve"> 95% request API CRUD hoàn thành &lt;= 500ms; FCP đo qua Lighthouse &lt;= 1.2s.</w:t>
            </w:r>
          </w:p>
        </w:tc>
      </w:tr>
      <w:tr w:rsidR="00BB7B93" w14:paraId="5D8C3696" w14:textId="77777777">
        <w:trPr>
          <w:jc w:val="center"/>
        </w:trPr>
        <w:tc>
          <w:tcPr>
            <w:tcW w:w="1872" w:type="dxa"/>
            <w:tcMar>
              <w:top w:w="100" w:type="dxa"/>
              <w:left w:w="140" w:type="dxa"/>
              <w:bottom w:w="100" w:type="dxa"/>
              <w:right w:w="140" w:type="dxa"/>
            </w:tcMar>
          </w:tcPr>
          <w:p w14:paraId="3BA9BEE5" w14:textId="77777777" w:rsidR="00BB7B93" w:rsidRDefault="00000000">
            <w:pPr>
              <w:spacing w:before="40" w:after="40" w:line="276" w:lineRule="auto"/>
              <w:jc w:val="center"/>
            </w:pPr>
            <w:r>
              <w:rPr>
                <w:rFonts w:ascii="Times New Roman" w:hAnsi="Times New Roman"/>
                <w:b/>
              </w:rPr>
              <w:lastRenderedPageBreak/>
              <w:t>NFR-PERF-02</w:t>
            </w:r>
          </w:p>
        </w:tc>
        <w:tc>
          <w:tcPr>
            <w:tcW w:w="1872" w:type="dxa"/>
            <w:tcMar>
              <w:top w:w="100" w:type="dxa"/>
              <w:left w:w="140" w:type="dxa"/>
              <w:bottom w:w="100" w:type="dxa"/>
              <w:right w:w="140" w:type="dxa"/>
            </w:tcMar>
          </w:tcPr>
          <w:p w14:paraId="7A0D3A05" w14:textId="77777777" w:rsidR="00BB7B93" w:rsidRDefault="00000000">
            <w:pPr>
              <w:spacing w:before="40" w:after="40" w:line="276" w:lineRule="auto"/>
            </w:pPr>
            <w:r>
              <w:rPr>
                <w:rFonts w:ascii="Times New Roman" w:hAnsi="Times New Roman"/>
              </w:rPr>
              <w:t>Hiệu năng (Performance)</w:t>
            </w:r>
          </w:p>
        </w:tc>
        <w:tc>
          <w:tcPr>
            <w:tcW w:w="1872" w:type="dxa"/>
            <w:tcMar>
              <w:top w:w="100" w:type="dxa"/>
              <w:left w:w="140" w:type="dxa"/>
              <w:bottom w:w="100" w:type="dxa"/>
              <w:right w:w="140" w:type="dxa"/>
            </w:tcMar>
          </w:tcPr>
          <w:p w14:paraId="6877C20F" w14:textId="77777777" w:rsidR="00BB7B93" w:rsidRDefault="00000000">
            <w:pPr>
              <w:spacing w:before="40" w:after="40" w:line="276" w:lineRule="auto"/>
            </w:pPr>
            <w:r>
              <w:rPr>
                <w:rFonts w:ascii="Times New Roman" w:hAnsi="Times New Roman"/>
              </w:rPr>
              <w:t>Hỗ trợ ít nhất 200 người dùng truy cập đồng thời (200 Concurrent Users / VUs) trong các đợt cao điểm điểm danh mà không nghẽn hệ thống.</w:t>
            </w:r>
          </w:p>
        </w:tc>
        <w:tc>
          <w:tcPr>
            <w:tcW w:w="1872" w:type="dxa"/>
            <w:tcMar>
              <w:top w:w="100" w:type="dxa"/>
              <w:left w:w="140" w:type="dxa"/>
              <w:bottom w:w="100" w:type="dxa"/>
              <w:right w:w="140" w:type="dxa"/>
            </w:tcMar>
          </w:tcPr>
          <w:p w14:paraId="555C972F" w14:textId="77777777" w:rsidR="00BB7B93" w:rsidRDefault="00000000">
            <w:pPr>
              <w:spacing w:before="40" w:after="40" w:line="276" w:lineRule="auto"/>
            </w:pPr>
            <w:r>
              <w:rPr>
                <w:rFonts w:ascii="Times New Roman" w:hAnsi="Times New Roman"/>
              </w:rPr>
              <w:t>Stateless RESTful API trên Flask, PostgreSQL Connection Pool (pool_size=10, max_overflow=20) chạy trên Docker.</w:t>
            </w:r>
          </w:p>
        </w:tc>
        <w:tc>
          <w:tcPr>
            <w:tcW w:w="1872" w:type="dxa"/>
            <w:tcMar>
              <w:top w:w="100" w:type="dxa"/>
              <w:left w:w="140" w:type="dxa"/>
              <w:bottom w:w="100" w:type="dxa"/>
              <w:right w:w="140" w:type="dxa"/>
            </w:tcMar>
          </w:tcPr>
          <w:p w14:paraId="5C20C8D4" w14:textId="77777777" w:rsidR="00BB7B93" w:rsidRDefault="00000000">
            <w:pPr>
              <w:spacing w:before="40" w:after="40" w:line="276" w:lineRule="auto"/>
            </w:pPr>
            <w:r>
              <w:rPr>
                <w:rFonts w:ascii="Times New Roman" w:hAnsi="Times New Roman"/>
                <w:b/>
              </w:rPr>
              <w:t>Test Method:</w:t>
            </w:r>
            <w:r>
              <w:rPr>
                <w:rFonts w:ascii="Times New Roman" w:hAnsi="Times New Roman"/>
              </w:rPr>
              <w:t xml:space="preserve"> Load Testing bằng Locust / k6 (5 phút với 200 VUs trên PostgreSQL Container).</w:t>
            </w:r>
          </w:p>
          <w:p w14:paraId="70C5564A" w14:textId="77777777" w:rsidR="00BB7B93" w:rsidRDefault="00000000">
            <w:pPr>
              <w:spacing w:before="40" w:after="40" w:line="276" w:lineRule="auto"/>
            </w:pPr>
            <w:r>
              <w:rPr>
                <w:rFonts w:ascii="Times New Roman" w:hAnsi="Times New Roman"/>
                <w:b/>
              </w:rPr>
              <w:t>Acceptance:</w:t>
            </w:r>
            <w:r>
              <w:rPr>
                <w:rFonts w:ascii="Times New Roman" w:hAnsi="Times New Roman"/>
              </w:rPr>
              <w:t xml:space="preserve"> Error Rate &lt; 1%, P95 latency &lt; 1.0s tại mức 200 VUs.</w:t>
            </w:r>
          </w:p>
        </w:tc>
      </w:tr>
      <w:tr w:rsidR="00BB7B93" w14:paraId="131556B7" w14:textId="77777777">
        <w:trPr>
          <w:jc w:val="center"/>
        </w:trPr>
        <w:tc>
          <w:tcPr>
            <w:tcW w:w="1872" w:type="dxa"/>
            <w:tcMar>
              <w:top w:w="100" w:type="dxa"/>
              <w:left w:w="140" w:type="dxa"/>
              <w:bottom w:w="100" w:type="dxa"/>
              <w:right w:w="140" w:type="dxa"/>
            </w:tcMar>
          </w:tcPr>
          <w:p w14:paraId="6717134C" w14:textId="77777777" w:rsidR="00BB7B93" w:rsidRDefault="00000000">
            <w:pPr>
              <w:spacing w:before="40" w:after="40" w:line="276" w:lineRule="auto"/>
              <w:jc w:val="center"/>
            </w:pPr>
            <w:r>
              <w:rPr>
                <w:rFonts w:ascii="Times New Roman" w:hAnsi="Times New Roman"/>
                <w:b/>
              </w:rPr>
              <w:t>NFR-SEC-01</w:t>
            </w:r>
          </w:p>
        </w:tc>
        <w:tc>
          <w:tcPr>
            <w:tcW w:w="1872" w:type="dxa"/>
            <w:tcMar>
              <w:top w:w="100" w:type="dxa"/>
              <w:left w:w="140" w:type="dxa"/>
              <w:bottom w:w="100" w:type="dxa"/>
              <w:right w:w="140" w:type="dxa"/>
            </w:tcMar>
          </w:tcPr>
          <w:p w14:paraId="7B4C3FA5" w14:textId="77777777" w:rsidR="00BB7B93" w:rsidRDefault="00000000">
            <w:pPr>
              <w:spacing w:before="40" w:after="40" w:line="276" w:lineRule="auto"/>
            </w:pPr>
            <w:r>
              <w:rPr>
                <w:rFonts w:ascii="Times New Roman" w:hAnsi="Times New Roman"/>
              </w:rPr>
              <w:t>Bảo mật (Security)</w:t>
            </w:r>
          </w:p>
        </w:tc>
        <w:tc>
          <w:tcPr>
            <w:tcW w:w="1872" w:type="dxa"/>
            <w:tcMar>
              <w:top w:w="100" w:type="dxa"/>
              <w:left w:w="140" w:type="dxa"/>
              <w:bottom w:w="100" w:type="dxa"/>
              <w:right w:w="140" w:type="dxa"/>
            </w:tcMar>
          </w:tcPr>
          <w:p w14:paraId="37329281" w14:textId="77777777" w:rsidR="00BB7B93" w:rsidRDefault="00000000">
            <w:pPr>
              <w:spacing w:before="40" w:after="40" w:line="276" w:lineRule="auto"/>
            </w:pPr>
            <w:r>
              <w:rPr>
                <w:rFonts w:ascii="Times New Roman" w:hAnsi="Times New Roman"/>
              </w:rPr>
              <w:t>Mật khẩu người dùng được băm an toàn bằng thuật toán chuyên dụng bcrypt (cost &gt;= 12, auto-salted). Tuyệt đối không lưu plaintext password.</w:t>
            </w:r>
          </w:p>
        </w:tc>
        <w:tc>
          <w:tcPr>
            <w:tcW w:w="1872" w:type="dxa"/>
            <w:tcMar>
              <w:top w:w="100" w:type="dxa"/>
              <w:left w:w="140" w:type="dxa"/>
              <w:bottom w:w="100" w:type="dxa"/>
              <w:right w:w="140" w:type="dxa"/>
            </w:tcMar>
          </w:tcPr>
          <w:p w14:paraId="2A2B388E" w14:textId="77777777" w:rsidR="00BB7B93" w:rsidRDefault="00000000">
            <w:pPr>
              <w:spacing w:before="40" w:after="40" w:line="276" w:lineRule="auto"/>
            </w:pPr>
            <w:r>
              <w:rPr>
                <w:rFonts w:ascii="Times New Roman" w:hAnsi="Times New Roman"/>
              </w:rPr>
              <w:t>Module security.py sử dụng thư viện bcrypt tiêu chuẩn của Python.</w:t>
            </w:r>
          </w:p>
        </w:tc>
        <w:tc>
          <w:tcPr>
            <w:tcW w:w="1872" w:type="dxa"/>
            <w:tcMar>
              <w:top w:w="100" w:type="dxa"/>
              <w:left w:w="140" w:type="dxa"/>
              <w:bottom w:w="100" w:type="dxa"/>
              <w:right w:w="140" w:type="dxa"/>
            </w:tcMar>
          </w:tcPr>
          <w:p w14:paraId="57256352" w14:textId="77777777" w:rsidR="00BB7B93" w:rsidRDefault="00000000">
            <w:pPr>
              <w:spacing w:before="40" w:after="40" w:line="276" w:lineRule="auto"/>
            </w:pPr>
            <w:r>
              <w:rPr>
                <w:rFonts w:ascii="Times New Roman" w:hAnsi="Times New Roman"/>
                <w:b/>
              </w:rPr>
              <w:t>Test Method:</w:t>
            </w:r>
            <w:r>
              <w:rPr>
                <w:rFonts w:ascii="Times New Roman" w:hAnsi="Times New Roman"/>
              </w:rPr>
              <w:t xml:space="preserve"> Unit Test Auth &amp; Database Dump Security Audit.</w:t>
            </w:r>
          </w:p>
          <w:p w14:paraId="5060226C" w14:textId="77777777" w:rsidR="00BB7B93" w:rsidRDefault="00000000">
            <w:pPr>
              <w:spacing w:before="40" w:after="40" w:line="276" w:lineRule="auto"/>
            </w:pPr>
            <w:r>
              <w:rPr>
                <w:rFonts w:ascii="Times New Roman" w:hAnsi="Times New Roman"/>
                <w:b/>
              </w:rPr>
              <w:t>Acceptance:</w:t>
            </w:r>
            <w:r>
              <w:rPr>
                <w:rFonts w:ascii="Times New Roman" w:hAnsi="Times New Roman"/>
              </w:rPr>
              <w:t xml:space="preserve"> 100% mật khẩu được băm bcrypt, không có plaintext.</w:t>
            </w:r>
          </w:p>
        </w:tc>
      </w:tr>
      <w:tr w:rsidR="00BB7B93" w14:paraId="37A9B6A7" w14:textId="77777777">
        <w:trPr>
          <w:jc w:val="center"/>
        </w:trPr>
        <w:tc>
          <w:tcPr>
            <w:tcW w:w="1872" w:type="dxa"/>
            <w:tcMar>
              <w:top w:w="100" w:type="dxa"/>
              <w:left w:w="140" w:type="dxa"/>
              <w:bottom w:w="100" w:type="dxa"/>
              <w:right w:w="140" w:type="dxa"/>
            </w:tcMar>
          </w:tcPr>
          <w:p w14:paraId="34AC56EA" w14:textId="77777777" w:rsidR="00BB7B93" w:rsidRDefault="00000000">
            <w:pPr>
              <w:spacing w:before="40" w:after="40" w:line="276" w:lineRule="auto"/>
              <w:jc w:val="center"/>
            </w:pPr>
            <w:r>
              <w:rPr>
                <w:rFonts w:ascii="Times New Roman" w:hAnsi="Times New Roman"/>
                <w:b/>
              </w:rPr>
              <w:t>NFR-SEC-02</w:t>
            </w:r>
          </w:p>
        </w:tc>
        <w:tc>
          <w:tcPr>
            <w:tcW w:w="1872" w:type="dxa"/>
            <w:tcMar>
              <w:top w:w="100" w:type="dxa"/>
              <w:left w:w="140" w:type="dxa"/>
              <w:bottom w:w="100" w:type="dxa"/>
              <w:right w:w="140" w:type="dxa"/>
            </w:tcMar>
          </w:tcPr>
          <w:p w14:paraId="528F1DD5" w14:textId="77777777" w:rsidR="00BB7B93" w:rsidRDefault="00000000">
            <w:pPr>
              <w:spacing w:before="40" w:after="40" w:line="276" w:lineRule="auto"/>
            </w:pPr>
            <w:r>
              <w:rPr>
                <w:rFonts w:ascii="Times New Roman" w:hAnsi="Times New Roman"/>
              </w:rPr>
              <w:t>Bảo mật (Security)</w:t>
            </w:r>
          </w:p>
        </w:tc>
        <w:tc>
          <w:tcPr>
            <w:tcW w:w="1872" w:type="dxa"/>
            <w:tcMar>
              <w:top w:w="100" w:type="dxa"/>
              <w:left w:w="140" w:type="dxa"/>
              <w:bottom w:w="100" w:type="dxa"/>
              <w:right w:w="140" w:type="dxa"/>
            </w:tcMar>
          </w:tcPr>
          <w:p w14:paraId="57785183" w14:textId="77777777" w:rsidR="00BB7B93" w:rsidRDefault="00000000">
            <w:pPr>
              <w:spacing w:before="40" w:after="40" w:line="276" w:lineRule="auto"/>
            </w:pPr>
            <w:r>
              <w:rPr>
                <w:rFonts w:ascii="Times New Roman" w:hAnsi="Times New Roman"/>
              </w:rPr>
              <w:t>Xác thực API bằng JWT Token với thời hạn 7 ngày, ký bằng Secret Key mạnh (256-bit).</w:t>
            </w:r>
          </w:p>
        </w:tc>
        <w:tc>
          <w:tcPr>
            <w:tcW w:w="1872" w:type="dxa"/>
            <w:tcMar>
              <w:top w:w="100" w:type="dxa"/>
              <w:left w:w="140" w:type="dxa"/>
              <w:bottom w:w="100" w:type="dxa"/>
              <w:right w:w="140" w:type="dxa"/>
            </w:tcMar>
          </w:tcPr>
          <w:p w14:paraId="3DDC0653" w14:textId="77777777" w:rsidR="00BB7B93" w:rsidRDefault="00000000">
            <w:pPr>
              <w:spacing w:before="40" w:after="40" w:line="276" w:lineRule="auto"/>
            </w:pPr>
            <w:r>
              <w:rPr>
                <w:rFonts w:ascii="Times New Roman" w:hAnsi="Times New Roman"/>
              </w:rPr>
              <w:t>Middleware @jwt_required xác thực JWT trên từng request qua Authorization Header.</w:t>
            </w:r>
          </w:p>
        </w:tc>
        <w:tc>
          <w:tcPr>
            <w:tcW w:w="1872" w:type="dxa"/>
            <w:tcMar>
              <w:top w:w="100" w:type="dxa"/>
              <w:left w:w="140" w:type="dxa"/>
              <w:bottom w:w="100" w:type="dxa"/>
              <w:right w:w="140" w:type="dxa"/>
            </w:tcMar>
          </w:tcPr>
          <w:p w14:paraId="3CEB8208" w14:textId="77777777" w:rsidR="00BB7B93" w:rsidRDefault="00000000">
            <w:pPr>
              <w:spacing w:before="40" w:after="40" w:line="276" w:lineRule="auto"/>
            </w:pPr>
            <w:r>
              <w:rPr>
                <w:rFonts w:ascii="Times New Roman" w:hAnsi="Times New Roman"/>
                <w:b/>
              </w:rPr>
              <w:t>Test Method:</w:t>
            </w:r>
            <w:r>
              <w:rPr>
                <w:rFonts w:ascii="Times New Roman" w:hAnsi="Times New Roman"/>
              </w:rPr>
              <w:t xml:space="preserve"> Integration Test Token hợp lệ / hết hạn / giả mạo.</w:t>
            </w:r>
          </w:p>
          <w:p w14:paraId="31E84B9E" w14:textId="77777777" w:rsidR="00BB7B93" w:rsidRDefault="00000000">
            <w:pPr>
              <w:spacing w:before="40" w:after="40" w:line="276" w:lineRule="auto"/>
            </w:pPr>
            <w:r>
              <w:rPr>
                <w:rFonts w:ascii="Times New Roman" w:hAnsi="Times New Roman"/>
                <w:b/>
              </w:rPr>
              <w:t>Acceptance:</w:t>
            </w:r>
            <w:r>
              <w:rPr>
                <w:rFonts w:ascii="Times New Roman" w:hAnsi="Times New Roman"/>
              </w:rPr>
              <w:t xml:space="preserve"> Trả về đúng HTTP 401 Unauthorized khi </w:t>
            </w:r>
            <w:r>
              <w:rPr>
                <w:rFonts w:ascii="Times New Roman" w:hAnsi="Times New Roman"/>
              </w:rPr>
              <w:lastRenderedPageBreak/>
              <w:t>token không hợp lệ hoặc hết hạn.</w:t>
            </w:r>
          </w:p>
        </w:tc>
      </w:tr>
      <w:tr w:rsidR="00BB7B93" w14:paraId="35CDC37B" w14:textId="77777777">
        <w:trPr>
          <w:jc w:val="center"/>
        </w:trPr>
        <w:tc>
          <w:tcPr>
            <w:tcW w:w="1872" w:type="dxa"/>
            <w:tcMar>
              <w:top w:w="100" w:type="dxa"/>
              <w:left w:w="140" w:type="dxa"/>
              <w:bottom w:w="100" w:type="dxa"/>
              <w:right w:w="140" w:type="dxa"/>
            </w:tcMar>
          </w:tcPr>
          <w:p w14:paraId="04D0FEBC" w14:textId="77777777" w:rsidR="00BB7B93" w:rsidRDefault="00000000">
            <w:pPr>
              <w:spacing w:before="40" w:after="40" w:line="276" w:lineRule="auto"/>
              <w:jc w:val="center"/>
            </w:pPr>
            <w:r>
              <w:rPr>
                <w:rFonts w:ascii="Times New Roman" w:hAnsi="Times New Roman"/>
                <w:b/>
              </w:rPr>
              <w:lastRenderedPageBreak/>
              <w:t>NFR-SEC-03</w:t>
            </w:r>
          </w:p>
        </w:tc>
        <w:tc>
          <w:tcPr>
            <w:tcW w:w="1872" w:type="dxa"/>
            <w:tcMar>
              <w:top w:w="100" w:type="dxa"/>
              <w:left w:w="140" w:type="dxa"/>
              <w:bottom w:w="100" w:type="dxa"/>
              <w:right w:w="140" w:type="dxa"/>
            </w:tcMar>
          </w:tcPr>
          <w:p w14:paraId="60C93282" w14:textId="77777777" w:rsidR="00BB7B93" w:rsidRDefault="00000000">
            <w:pPr>
              <w:spacing w:before="40" w:after="40" w:line="276" w:lineRule="auto"/>
            </w:pPr>
            <w:r>
              <w:rPr>
                <w:rFonts w:ascii="Times New Roman" w:hAnsi="Times New Roman"/>
              </w:rPr>
              <w:t>Bảo mật (Security)</w:t>
            </w:r>
          </w:p>
        </w:tc>
        <w:tc>
          <w:tcPr>
            <w:tcW w:w="1872" w:type="dxa"/>
            <w:tcMar>
              <w:top w:w="100" w:type="dxa"/>
              <w:left w:w="140" w:type="dxa"/>
              <w:bottom w:w="100" w:type="dxa"/>
              <w:right w:w="140" w:type="dxa"/>
            </w:tcMar>
          </w:tcPr>
          <w:p w14:paraId="21A3989E" w14:textId="77777777" w:rsidR="00BB7B93" w:rsidRDefault="00000000">
            <w:pPr>
              <w:spacing w:before="40" w:after="40" w:line="276" w:lineRule="auto"/>
            </w:pPr>
            <w:r>
              <w:rPr>
                <w:rFonts w:ascii="Times New Roman" w:hAnsi="Times New Roman"/>
              </w:rPr>
              <w:t>Phân quyền RBAC nghiêm ngặt tại Backend (API Level). Chặn Member sửa task của người khác với HTTP 403 Forbidden.</w:t>
            </w:r>
          </w:p>
        </w:tc>
        <w:tc>
          <w:tcPr>
            <w:tcW w:w="1872" w:type="dxa"/>
            <w:tcMar>
              <w:top w:w="100" w:type="dxa"/>
              <w:left w:w="140" w:type="dxa"/>
              <w:bottom w:w="100" w:type="dxa"/>
              <w:right w:w="140" w:type="dxa"/>
            </w:tcMar>
          </w:tcPr>
          <w:p w14:paraId="1C22B4C0" w14:textId="77777777" w:rsidR="00BB7B93" w:rsidRDefault="00000000">
            <w:pPr>
              <w:spacing w:before="40" w:after="40" w:line="276" w:lineRule="auto"/>
            </w:pPr>
            <w:r>
              <w:rPr>
                <w:rFonts w:ascii="Times New Roman" w:hAnsi="Times New Roman"/>
              </w:rPr>
              <w:t>Decorator @roles_required kết hợp kiểm tra Task Owner trong Flask Blueprint.</w:t>
            </w:r>
          </w:p>
        </w:tc>
        <w:tc>
          <w:tcPr>
            <w:tcW w:w="1872" w:type="dxa"/>
            <w:tcMar>
              <w:top w:w="100" w:type="dxa"/>
              <w:left w:w="140" w:type="dxa"/>
              <w:bottom w:w="100" w:type="dxa"/>
              <w:right w:w="140" w:type="dxa"/>
            </w:tcMar>
          </w:tcPr>
          <w:p w14:paraId="7A7CEAEF" w14:textId="77777777" w:rsidR="00BB7B93" w:rsidRDefault="00000000">
            <w:pPr>
              <w:spacing w:before="40" w:after="40" w:line="276" w:lineRule="auto"/>
            </w:pPr>
            <w:r>
              <w:rPr>
                <w:rFonts w:ascii="Times New Roman" w:hAnsi="Times New Roman"/>
                <w:b/>
              </w:rPr>
              <w:t>Test Method:</w:t>
            </w:r>
            <w:r>
              <w:rPr>
                <w:rFonts w:ascii="Times New Roman" w:hAnsi="Times New Roman"/>
              </w:rPr>
              <w:t xml:space="preserve"> Security API Test giả lập Member sửa task người khác.</w:t>
            </w:r>
          </w:p>
          <w:p w14:paraId="254DD414" w14:textId="77777777" w:rsidR="00BB7B93" w:rsidRDefault="00000000">
            <w:pPr>
              <w:spacing w:before="40" w:after="40" w:line="276" w:lineRule="auto"/>
            </w:pPr>
            <w:r>
              <w:rPr>
                <w:rFonts w:ascii="Times New Roman" w:hAnsi="Times New Roman"/>
                <w:b/>
              </w:rPr>
              <w:t>Acceptance:</w:t>
            </w:r>
            <w:r>
              <w:rPr>
                <w:rFonts w:ascii="Times New Roman" w:hAnsi="Times New Roman"/>
              </w:rPr>
              <w:t xml:space="preserve"> Backend từ chối với đúng HTTP 403 Forbidden.</w:t>
            </w:r>
          </w:p>
        </w:tc>
      </w:tr>
      <w:tr w:rsidR="00BB7B93" w14:paraId="649DA1EB" w14:textId="77777777">
        <w:trPr>
          <w:jc w:val="center"/>
        </w:trPr>
        <w:tc>
          <w:tcPr>
            <w:tcW w:w="1872" w:type="dxa"/>
            <w:tcMar>
              <w:top w:w="100" w:type="dxa"/>
              <w:left w:w="140" w:type="dxa"/>
              <w:bottom w:w="100" w:type="dxa"/>
              <w:right w:w="140" w:type="dxa"/>
            </w:tcMar>
          </w:tcPr>
          <w:p w14:paraId="31D112B6" w14:textId="77777777" w:rsidR="00BB7B93" w:rsidRDefault="00000000">
            <w:pPr>
              <w:spacing w:before="40" w:after="40" w:line="276" w:lineRule="auto"/>
              <w:jc w:val="center"/>
            </w:pPr>
            <w:r>
              <w:rPr>
                <w:rFonts w:ascii="Times New Roman" w:hAnsi="Times New Roman"/>
                <w:b/>
              </w:rPr>
              <w:t>NFR-SEC-04</w:t>
            </w:r>
          </w:p>
        </w:tc>
        <w:tc>
          <w:tcPr>
            <w:tcW w:w="1872" w:type="dxa"/>
            <w:tcMar>
              <w:top w:w="100" w:type="dxa"/>
              <w:left w:w="140" w:type="dxa"/>
              <w:bottom w:w="100" w:type="dxa"/>
              <w:right w:w="140" w:type="dxa"/>
            </w:tcMar>
          </w:tcPr>
          <w:p w14:paraId="3CC79F77" w14:textId="77777777" w:rsidR="00BB7B93" w:rsidRDefault="00000000">
            <w:pPr>
              <w:spacing w:before="40" w:after="40" w:line="276" w:lineRule="auto"/>
            </w:pPr>
            <w:r>
              <w:rPr>
                <w:rFonts w:ascii="Times New Roman" w:hAnsi="Times New Roman"/>
              </w:rPr>
              <w:t>Bảo mật AI (AI Security)</w:t>
            </w:r>
          </w:p>
        </w:tc>
        <w:tc>
          <w:tcPr>
            <w:tcW w:w="1872" w:type="dxa"/>
            <w:tcMar>
              <w:top w:w="100" w:type="dxa"/>
              <w:left w:w="140" w:type="dxa"/>
              <w:bottom w:w="100" w:type="dxa"/>
              <w:right w:w="140" w:type="dxa"/>
            </w:tcMar>
          </w:tcPr>
          <w:p w14:paraId="513D7FC8" w14:textId="77777777" w:rsidR="00BB7B93" w:rsidRDefault="00000000">
            <w:pPr>
              <w:spacing w:before="40" w:after="40" w:line="276" w:lineRule="auto"/>
            </w:pPr>
            <w:r>
              <w:rPr>
                <w:rFonts w:ascii="Times New Roman" w:hAnsi="Times New Roman"/>
              </w:rPr>
              <w:t>Phòng thủ Prompt Injection, chống rò rỉ dữ liệu nhạy cảm và kiểm soát toàn vẹn đầu ra AI.</w:t>
            </w:r>
          </w:p>
        </w:tc>
        <w:tc>
          <w:tcPr>
            <w:tcW w:w="1872" w:type="dxa"/>
            <w:tcMar>
              <w:top w:w="100" w:type="dxa"/>
              <w:left w:w="140" w:type="dxa"/>
              <w:bottom w:w="100" w:type="dxa"/>
              <w:right w:w="140" w:type="dxa"/>
            </w:tcMar>
          </w:tcPr>
          <w:p w14:paraId="3F5BF68B" w14:textId="77777777" w:rsidR="00BB7B93" w:rsidRDefault="00000000">
            <w:pPr>
              <w:spacing w:before="40" w:after="40" w:line="276" w:lineRule="auto"/>
            </w:pPr>
            <w:r>
              <w:rPr>
                <w:rFonts w:ascii="Times New Roman" w:hAnsi="Times New Roman"/>
              </w:rPr>
              <w:t>Thiết kế 5 tầng: Phân tách Context, Giới hạn dữ liệu, Sanitization, Pydantic Validation, Human-in-the-loop.</w:t>
            </w:r>
          </w:p>
        </w:tc>
        <w:tc>
          <w:tcPr>
            <w:tcW w:w="1872" w:type="dxa"/>
            <w:tcMar>
              <w:top w:w="100" w:type="dxa"/>
              <w:left w:w="140" w:type="dxa"/>
              <w:bottom w:w="100" w:type="dxa"/>
              <w:right w:w="140" w:type="dxa"/>
            </w:tcMar>
          </w:tcPr>
          <w:p w14:paraId="460E18FF" w14:textId="77777777" w:rsidR="00BB7B93" w:rsidRDefault="00000000">
            <w:pPr>
              <w:spacing w:before="40" w:after="40" w:line="276" w:lineRule="auto"/>
            </w:pPr>
            <w:r>
              <w:rPr>
                <w:rFonts w:ascii="Times New Roman" w:hAnsi="Times New Roman"/>
                <w:b/>
              </w:rPr>
              <w:t>Test Method:</w:t>
            </w:r>
            <w:r>
              <w:rPr>
                <w:rFonts w:ascii="Times New Roman" w:hAnsi="Times New Roman"/>
              </w:rPr>
              <w:t xml:space="preserve"> Adversarial Prompt Injection Test suites.</w:t>
            </w:r>
          </w:p>
          <w:p w14:paraId="25E1DB0F" w14:textId="77777777" w:rsidR="00BB7B93" w:rsidRDefault="00000000">
            <w:pPr>
              <w:spacing w:before="40" w:after="40" w:line="276" w:lineRule="auto"/>
            </w:pPr>
            <w:r>
              <w:rPr>
                <w:rFonts w:ascii="Times New Roman" w:hAnsi="Times New Roman"/>
                <w:b/>
              </w:rPr>
              <w:t>Acceptance:</w:t>
            </w:r>
            <w:r>
              <w:rPr>
                <w:rFonts w:ascii="Times New Roman" w:hAnsi="Times New Roman"/>
              </w:rPr>
              <w:t xml:space="preserve"> AI không thực thi lệnh override, không rò rỉ system context.</w:t>
            </w:r>
          </w:p>
        </w:tc>
      </w:tr>
      <w:tr w:rsidR="00BB7B93" w14:paraId="54996703" w14:textId="77777777">
        <w:trPr>
          <w:jc w:val="center"/>
        </w:trPr>
        <w:tc>
          <w:tcPr>
            <w:tcW w:w="1872" w:type="dxa"/>
            <w:tcMar>
              <w:top w:w="100" w:type="dxa"/>
              <w:left w:w="140" w:type="dxa"/>
              <w:bottom w:w="100" w:type="dxa"/>
              <w:right w:w="140" w:type="dxa"/>
            </w:tcMar>
          </w:tcPr>
          <w:p w14:paraId="0E599B8D" w14:textId="77777777" w:rsidR="00BB7B93" w:rsidRDefault="00000000">
            <w:pPr>
              <w:spacing w:before="40" w:after="40" w:line="276" w:lineRule="auto"/>
              <w:jc w:val="center"/>
            </w:pPr>
            <w:r>
              <w:rPr>
                <w:rFonts w:ascii="Times New Roman" w:hAnsi="Times New Roman"/>
                <w:b/>
              </w:rPr>
              <w:t>NFR-REL-01</w:t>
            </w:r>
          </w:p>
        </w:tc>
        <w:tc>
          <w:tcPr>
            <w:tcW w:w="1872" w:type="dxa"/>
            <w:tcMar>
              <w:top w:w="100" w:type="dxa"/>
              <w:left w:w="140" w:type="dxa"/>
              <w:bottom w:w="100" w:type="dxa"/>
              <w:right w:w="140" w:type="dxa"/>
            </w:tcMar>
          </w:tcPr>
          <w:p w14:paraId="1EB12845" w14:textId="77777777" w:rsidR="00BB7B93" w:rsidRDefault="00000000">
            <w:pPr>
              <w:spacing w:before="40" w:after="40" w:line="276" w:lineRule="auto"/>
            </w:pPr>
            <w:r>
              <w:rPr>
                <w:rFonts w:ascii="Times New Roman" w:hAnsi="Times New Roman"/>
              </w:rPr>
              <w:t>Độ tin cậy (Reliability)</w:t>
            </w:r>
          </w:p>
        </w:tc>
        <w:tc>
          <w:tcPr>
            <w:tcW w:w="1872" w:type="dxa"/>
            <w:tcMar>
              <w:top w:w="100" w:type="dxa"/>
              <w:left w:w="140" w:type="dxa"/>
              <w:bottom w:w="100" w:type="dxa"/>
              <w:right w:w="140" w:type="dxa"/>
            </w:tcMar>
          </w:tcPr>
          <w:p w14:paraId="0D62B3D0" w14:textId="77777777" w:rsidR="00BB7B93" w:rsidRDefault="00000000">
            <w:pPr>
              <w:spacing w:before="40" w:after="40" w:line="276" w:lineRule="auto"/>
            </w:pPr>
            <w:r>
              <w:rPr>
                <w:rFonts w:ascii="Times New Roman" w:hAnsi="Times New Roman"/>
              </w:rPr>
              <w:t>Tỷ lệ hoạt động liên tục (Uptime) &gt;= 99.5%. Hệ thống tự phục hồi lỗi runtime.</w:t>
            </w:r>
          </w:p>
        </w:tc>
        <w:tc>
          <w:tcPr>
            <w:tcW w:w="1872" w:type="dxa"/>
            <w:tcMar>
              <w:top w:w="100" w:type="dxa"/>
              <w:left w:w="140" w:type="dxa"/>
              <w:bottom w:w="100" w:type="dxa"/>
              <w:right w:w="140" w:type="dxa"/>
            </w:tcMar>
          </w:tcPr>
          <w:p w14:paraId="1E98F6C0" w14:textId="77777777" w:rsidR="00BB7B93" w:rsidRDefault="00000000">
            <w:pPr>
              <w:spacing w:before="40" w:after="40" w:line="276" w:lineRule="auto"/>
            </w:pPr>
            <w:r>
              <w:rPr>
                <w:rFonts w:ascii="Times New Roman" w:hAnsi="Times New Roman"/>
              </w:rPr>
              <w:t>Đóng gói Docker Container độc lập, restart policy always và logging tập trung.</w:t>
            </w:r>
          </w:p>
        </w:tc>
        <w:tc>
          <w:tcPr>
            <w:tcW w:w="1872" w:type="dxa"/>
            <w:tcMar>
              <w:top w:w="100" w:type="dxa"/>
              <w:left w:w="140" w:type="dxa"/>
              <w:bottom w:w="100" w:type="dxa"/>
              <w:right w:w="140" w:type="dxa"/>
            </w:tcMar>
          </w:tcPr>
          <w:p w14:paraId="6D3EE276" w14:textId="77777777" w:rsidR="00BB7B93" w:rsidRDefault="00000000">
            <w:pPr>
              <w:spacing w:before="40" w:after="40" w:line="276" w:lineRule="auto"/>
            </w:pPr>
            <w:r>
              <w:rPr>
                <w:rFonts w:ascii="Times New Roman" w:hAnsi="Times New Roman"/>
                <w:b/>
              </w:rPr>
              <w:t>Test Method:</w:t>
            </w:r>
            <w:r>
              <w:rPr>
                <w:rFonts w:ascii="Times New Roman" w:hAnsi="Times New Roman"/>
              </w:rPr>
              <w:t xml:space="preserve"> Continuous Health-check Endpoint Monitoring /api/health.</w:t>
            </w:r>
          </w:p>
          <w:p w14:paraId="2082CA58" w14:textId="77777777" w:rsidR="00BB7B93" w:rsidRDefault="00000000">
            <w:pPr>
              <w:spacing w:before="40" w:after="40" w:line="276" w:lineRule="auto"/>
            </w:pPr>
            <w:r>
              <w:rPr>
                <w:rFonts w:ascii="Times New Roman" w:hAnsi="Times New Roman"/>
                <w:b/>
              </w:rPr>
              <w:t>Acceptance:</w:t>
            </w:r>
            <w:r>
              <w:rPr>
                <w:rFonts w:ascii="Times New Roman" w:hAnsi="Times New Roman"/>
              </w:rPr>
              <w:t xml:space="preserve"> Uptime đo lường đạt &gt;= 99.5%.</w:t>
            </w:r>
          </w:p>
        </w:tc>
      </w:tr>
      <w:tr w:rsidR="00BB7B93" w14:paraId="6D5FAB4E" w14:textId="77777777">
        <w:trPr>
          <w:jc w:val="center"/>
        </w:trPr>
        <w:tc>
          <w:tcPr>
            <w:tcW w:w="1872" w:type="dxa"/>
            <w:tcMar>
              <w:top w:w="100" w:type="dxa"/>
              <w:left w:w="140" w:type="dxa"/>
              <w:bottom w:w="100" w:type="dxa"/>
              <w:right w:w="140" w:type="dxa"/>
            </w:tcMar>
          </w:tcPr>
          <w:p w14:paraId="1C11BE27" w14:textId="77777777" w:rsidR="00BB7B93" w:rsidRDefault="00000000">
            <w:pPr>
              <w:spacing w:before="40" w:after="40" w:line="276" w:lineRule="auto"/>
              <w:jc w:val="center"/>
            </w:pPr>
            <w:r>
              <w:rPr>
                <w:rFonts w:ascii="Times New Roman" w:hAnsi="Times New Roman"/>
                <w:b/>
              </w:rPr>
              <w:t>NFR-REL-02</w:t>
            </w:r>
          </w:p>
        </w:tc>
        <w:tc>
          <w:tcPr>
            <w:tcW w:w="1872" w:type="dxa"/>
            <w:tcMar>
              <w:top w:w="100" w:type="dxa"/>
              <w:left w:w="140" w:type="dxa"/>
              <w:bottom w:w="100" w:type="dxa"/>
              <w:right w:w="140" w:type="dxa"/>
            </w:tcMar>
          </w:tcPr>
          <w:p w14:paraId="6FB88C65" w14:textId="77777777" w:rsidR="00BB7B93" w:rsidRDefault="00000000">
            <w:pPr>
              <w:spacing w:before="40" w:after="40" w:line="276" w:lineRule="auto"/>
            </w:pPr>
            <w:r>
              <w:rPr>
                <w:rFonts w:ascii="Times New Roman" w:hAnsi="Times New Roman"/>
              </w:rPr>
              <w:t>Độ tin cậy (Reliability)</w:t>
            </w:r>
          </w:p>
        </w:tc>
        <w:tc>
          <w:tcPr>
            <w:tcW w:w="1872" w:type="dxa"/>
            <w:tcMar>
              <w:top w:w="100" w:type="dxa"/>
              <w:left w:w="140" w:type="dxa"/>
              <w:bottom w:w="100" w:type="dxa"/>
              <w:right w:w="140" w:type="dxa"/>
            </w:tcMar>
          </w:tcPr>
          <w:p w14:paraId="15EF01AB" w14:textId="77777777" w:rsidR="00BB7B93" w:rsidRDefault="00000000">
            <w:pPr>
              <w:spacing w:before="40" w:after="40" w:line="276" w:lineRule="auto"/>
            </w:pPr>
            <w:r>
              <w:rPr>
                <w:rFonts w:ascii="Times New Roman" w:hAnsi="Times New Roman"/>
              </w:rPr>
              <w:t>Cơ chế chịu lỗi Dual-Engine Fallback: Tự động chuyển sang Local Rule-based Fallback Engine khi mất mạng hoặc hết quota API.</w:t>
            </w:r>
          </w:p>
        </w:tc>
        <w:tc>
          <w:tcPr>
            <w:tcW w:w="1872" w:type="dxa"/>
            <w:tcMar>
              <w:top w:w="100" w:type="dxa"/>
              <w:left w:w="140" w:type="dxa"/>
              <w:bottom w:w="100" w:type="dxa"/>
              <w:right w:w="140" w:type="dxa"/>
            </w:tcMar>
          </w:tcPr>
          <w:p w14:paraId="0D1FC415" w14:textId="77777777" w:rsidR="00BB7B93" w:rsidRDefault="00000000">
            <w:pPr>
              <w:spacing w:before="40" w:after="40" w:line="276" w:lineRule="auto"/>
            </w:pPr>
            <w:r>
              <w:rPr>
                <w:rFonts w:ascii="Times New Roman" w:hAnsi="Times New Roman"/>
              </w:rPr>
              <w:t>Dual-Engine: Gemini/OpenAI Cloud + Local Rule-based Fallback Matcher.</w:t>
            </w:r>
          </w:p>
        </w:tc>
        <w:tc>
          <w:tcPr>
            <w:tcW w:w="1872" w:type="dxa"/>
            <w:tcMar>
              <w:top w:w="100" w:type="dxa"/>
              <w:left w:w="140" w:type="dxa"/>
              <w:bottom w:w="100" w:type="dxa"/>
              <w:right w:w="140" w:type="dxa"/>
            </w:tcMar>
          </w:tcPr>
          <w:p w14:paraId="16B20DA2" w14:textId="77777777" w:rsidR="00BB7B93" w:rsidRDefault="00000000">
            <w:pPr>
              <w:spacing w:before="40" w:after="40" w:line="276" w:lineRule="auto"/>
            </w:pPr>
            <w:r>
              <w:rPr>
                <w:rFonts w:ascii="Times New Roman" w:hAnsi="Times New Roman"/>
                <w:b/>
              </w:rPr>
              <w:t>Test Method:</w:t>
            </w:r>
            <w:r>
              <w:rPr>
                <w:rFonts w:ascii="Times New Roman" w:hAnsi="Times New Roman"/>
              </w:rPr>
              <w:t xml:space="preserve"> Ngắt kết nối mạng Internet khi gọi chức năng AI.</w:t>
            </w:r>
          </w:p>
          <w:p w14:paraId="47C1B593" w14:textId="77777777" w:rsidR="00BB7B93" w:rsidRDefault="00000000">
            <w:pPr>
              <w:spacing w:before="40" w:after="40" w:line="276" w:lineRule="auto"/>
            </w:pPr>
            <w:r>
              <w:rPr>
                <w:rFonts w:ascii="Times New Roman" w:hAnsi="Times New Roman"/>
                <w:b/>
              </w:rPr>
              <w:t>Acceptance:</w:t>
            </w:r>
            <w:r>
              <w:rPr>
                <w:rFonts w:ascii="Times New Roman" w:hAnsi="Times New Roman"/>
              </w:rPr>
              <w:t xml:space="preserve"> Hệ thống chuyển sang Fallback trong &lt; 100ms và trả về kết quả </w:t>
            </w:r>
            <w:r>
              <w:rPr>
                <w:rFonts w:ascii="Times New Roman" w:hAnsi="Times New Roman"/>
              </w:rPr>
              <w:lastRenderedPageBreak/>
              <w:t>hợp lệ.</w:t>
            </w:r>
          </w:p>
        </w:tc>
      </w:tr>
      <w:tr w:rsidR="00BB7B93" w14:paraId="25A89D18" w14:textId="77777777">
        <w:trPr>
          <w:jc w:val="center"/>
        </w:trPr>
        <w:tc>
          <w:tcPr>
            <w:tcW w:w="1872" w:type="dxa"/>
            <w:tcMar>
              <w:top w:w="100" w:type="dxa"/>
              <w:left w:w="140" w:type="dxa"/>
              <w:bottom w:w="100" w:type="dxa"/>
              <w:right w:w="140" w:type="dxa"/>
            </w:tcMar>
          </w:tcPr>
          <w:p w14:paraId="0A3BC68D" w14:textId="77777777" w:rsidR="00BB7B93" w:rsidRDefault="00000000">
            <w:pPr>
              <w:spacing w:before="40" w:after="40" w:line="276" w:lineRule="auto"/>
              <w:jc w:val="center"/>
            </w:pPr>
            <w:r>
              <w:rPr>
                <w:rFonts w:ascii="Times New Roman" w:hAnsi="Times New Roman"/>
                <w:b/>
              </w:rPr>
              <w:lastRenderedPageBreak/>
              <w:t>NFR-REL-03</w:t>
            </w:r>
          </w:p>
        </w:tc>
        <w:tc>
          <w:tcPr>
            <w:tcW w:w="1872" w:type="dxa"/>
            <w:tcMar>
              <w:top w:w="100" w:type="dxa"/>
              <w:left w:w="140" w:type="dxa"/>
              <w:bottom w:w="100" w:type="dxa"/>
              <w:right w:w="140" w:type="dxa"/>
            </w:tcMar>
          </w:tcPr>
          <w:p w14:paraId="323CC266" w14:textId="77777777" w:rsidR="00BB7B93" w:rsidRDefault="00000000">
            <w:pPr>
              <w:spacing w:before="40" w:after="40" w:line="276" w:lineRule="auto"/>
            </w:pPr>
            <w:r>
              <w:rPr>
                <w:rFonts w:ascii="Times New Roman" w:hAnsi="Times New Roman"/>
              </w:rPr>
              <w:t>Độ tin cậy (Reliability)</w:t>
            </w:r>
          </w:p>
        </w:tc>
        <w:tc>
          <w:tcPr>
            <w:tcW w:w="1872" w:type="dxa"/>
            <w:tcMar>
              <w:top w:w="100" w:type="dxa"/>
              <w:left w:w="140" w:type="dxa"/>
              <w:bottom w:w="100" w:type="dxa"/>
              <w:right w:w="140" w:type="dxa"/>
            </w:tcMar>
          </w:tcPr>
          <w:p w14:paraId="5FFA9F37" w14:textId="77777777" w:rsidR="00BB7B93" w:rsidRDefault="00000000">
            <w:pPr>
              <w:spacing w:before="40" w:after="40" w:line="276" w:lineRule="auto"/>
            </w:pPr>
            <w:r>
              <w:rPr>
                <w:rFonts w:ascii="Times New Roman" w:hAnsi="Times New Roman"/>
              </w:rPr>
              <w:t>Đảm bảo tính toàn vẹn dữ liệu: Ràng buộc khóa ngoại ON DELETE SET NULL, UNIQUE(activity_id, user_id).</w:t>
            </w:r>
          </w:p>
        </w:tc>
        <w:tc>
          <w:tcPr>
            <w:tcW w:w="1872" w:type="dxa"/>
            <w:tcMar>
              <w:top w:w="100" w:type="dxa"/>
              <w:left w:w="140" w:type="dxa"/>
              <w:bottom w:w="100" w:type="dxa"/>
              <w:right w:w="140" w:type="dxa"/>
            </w:tcMar>
          </w:tcPr>
          <w:p w14:paraId="2CBAEADB" w14:textId="77777777" w:rsidR="00BB7B93" w:rsidRDefault="00000000">
            <w:pPr>
              <w:spacing w:before="40" w:after="40" w:line="276" w:lineRule="auto"/>
            </w:pPr>
            <w:r>
              <w:rPr>
                <w:rFonts w:ascii="Times New Roman" w:hAnsi="Times New Roman"/>
              </w:rPr>
              <w:t>Cấu hình ràng buộc toàn vẹn trên PostgreSQL Data Models.</w:t>
            </w:r>
          </w:p>
        </w:tc>
        <w:tc>
          <w:tcPr>
            <w:tcW w:w="1872" w:type="dxa"/>
            <w:tcMar>
              <w:top w:w="100" w:type="dxa"/>
              <w:left w:w="140" w:type="dxa"/>
              <w:bottom w:w="100" w:type="dxa"/>
              <w:right w:w="140" w:type="dxa"/>
            </w:tcMar>
          </w:tcPr>
          <w:p w14:paraId="19D0A04A" w14:textId="77777777" w:rsidR="00BB7B93" w:rsidRDefault="00000000">
            <w:pPr>
              <w:spacing w:before="40" w:after="40" w:line="276" w:lineRule="auto"/>
            </w:pPr>
            <w:r>
              <w:rPr>
                <w:rFonts w:ascii="Times New Roman" w:hAnsi="Times New Roman"/>
                <w:b/>
              </w:rPr>
              <w:t>Test Method:</w:t>
            </w:r>
            <w:r>
              <w:rPr>
                <w:rFonts w:ascii="Times New Roman" w:hAnsi="Times New Roman"/>
              </w:rPr>
              <w:t xml:space="preserve"> Database Constraint Testing.</w:t>
            </w:r>
          </w:p>
          <w:p w14:paraId="73A1EA5B" w14:textId="77777777" w:rsidR="00BB7B93" w:rsidRDefault="00000000">
            <w:pPr>
              <w:spacing w:before="40" w:after="40" w:line="276" w:lineRule="auto"/>
            </w:pPr>
            <w:r>
              <w:rPr>
                <w:rFonts w:ascii="Times New Roman" w:hAnsi="Times New Roman"/>
                <w:b/>
              </w:rPr>
              <w:t>Acceptance:</w:t>
            </w:r>
            <w:r>
              <w:rPr>
                <w:rFonts w:ascii="Times New Roman" w:hAnsi="Times New Roman"/>
              </w:rPr>
              <w:t xml:space="preserve"> Database báo lỗi IntegrityError khi ghi dữ liệu trùng.</w:t>
            </w:r>
          </w:p>
        </w:tc>
      </w:tr>
      <w:tr w:rsidR="00BB7B93" w14:paraId="58C52876" w14:textId="77777777">
        <w:trPr>
          <w:jc w:val="center"/>
        </w:trPr>
        <w:tc>
          <w:tcPr>
            <w:tcW w:w="1872" w:type="dxa"/>
            <w:tcMar>
              <w:top w:w="100" w:type="dxa"/>
              <w:left w:w="140" w:type="dxa"/>
              <w:bottom w:w="100" w:type="dxa"/>
              <w:right w:w="140" w:type="dxa"/>
            </w:tcMar>
          </w:tcPr>
          <w:p w14:paraId="509F7B42" w14:textId="77777777" w:rsidR="00BB7B93" w:rsidRDefault="00000000">
            <w:pPr>
              <w:spacing w:before="40" w:after="40" w:line="276" w:lineRule="auto"/>
              <w:jc w:val="center"/>
            </w:pPr>
            <w:r>
              <w:rPr>
                <w:rFonts w:ascii="Times New Roman" w:hAnsi="Times New Roman"/>
                <w:b/>
              </w:rPr>
              <w:t>NFR-USA-01</w:t>
            </w:r>
          </w:p>
        </w:tc>
        <w:tc>
          <w:tcPr>
            <w:tcW w:w="1872" w:type="dxa"/>
            <w:tcMar>
              <w:top w:w="100" w:type="dxa"/>
              <w:left w:w="140" w:type="dxa"/>
              <w:bottom w:w="100" w:type="dxa"/>
              <w:right w:w="140" w:type="dxa"/>
            </w:tcMar>
          </w:tcPr>
          <w:p w14:paraId="11486F24" w14:textId="77777777" w:rsidR="00BB7B93" w:rsidRDefault="00000000">
            <w:pPr>
              <w:spacing w:before="40" w:after="40" w:line="276" w:lineRule="auto"/>
            </w:pPr>
            <w:r>
              <w:rPr>
                <w:rFonts w:ascii="Times New Roman" w:hAnsi="Times New Roman"/>
              </w:rPr>
              <w:t>Giao diện (Usability)</w:t>
            </w:r>
          </w:p>
        </w:tc>
        <w:tc>
          <w:tcPr>
            <w:tcW w:w="1872" w:type="dxa"/>
            <w:tcMar>
              <w:top w:w="100" w:type="dxa"/>
              <w:left w:w="140" w:type="dxa"/>
              <w:bottom w:w="100" w:type="dxa"/>
              <w:right w:w="140" w:type="dxa"/>
            </w:tcMar>
          </w:tcPr>
          <w:p w14:paraId="22DC7B97" w14:textId="77777777" w:rsidR="00BB7B93" w:rsidRDefault="00000000">
            <w:pPr>
              <w:spacing w:before="40" w:after="40" w:line="276" w:lineRule="auto"/>
            </w:pPr>
            <w:r>
              <w:rPr>
                <w:rFonts w:ascii="Times New Roman" w:hAnsi="Times New Roman"/>
              </w:rPr>
              <w:t>Giao diện chuẩn Responsive tương thích Mobile &amp; Desktop. Màu sắc chuẩn HSL, font Plus Jakarta Sans.</w:t>
            </w:r>
          </w:p>
        </w:tc>
        <w:tc>
          <w:tcPr>
            <w:tcW w:w="1872" w:type="dxa"/>
            <w:tcMar>
              <w:top w:w="100" w:type="dxa"/>
              <w:left w:w="140" w:type="dxa"/>
              <w:bottom w:w="100" w:type="dxa"/>
              <w:right w:w="140" w:type="dxa"/>
            </w:tcMar>
          </w:tcPr>
          <w:p w14:paraId="7F7E1C94" w14:textId="77777777" w:rsidR="00BB7B93" w:rsidRDefault="00000000">
            <w:pPr>
              <w:spacing w:before="40" w:after="40" w:line="276" w:lineRule="auto"/>
            </w:pPr>
            <w:r>
              <w:rPr>
                <w:rFonts w:ascii="Times New Roman" w:hAnsi="Times New Roman"/>
              </w:rPr>
              <w:t>Thiết kế UI Component System chuẩn UX, độ tương phản WCAG 2.1.</w:t>
            </w:r>
          </w:p>
        </w:tc>
        <w:tc>
          <w:tcPr>
            <w:tcW w:w="1872" w:type="dxa"/>
            <w:tcMar>
              <w:top w:w="100" w:type="dxa"/>
              <w:left w:w="140" w:type="dxa"/>
              <w:bottom w:w="100" w:type="dxa"/>
              <w:right w:w="140" w:type="dxa"/>
            </w:tcMar>
          </w:tcPr>
          <w:p w14:paraId="241B59F8" w14:textId="77777777" w:rsidR="00BB7B93" w:rsidRDefault="00000000">
            <w:pPr>
              <w:spacing w:before="40" w:after="40" w:line="276" w:lineRule="auto"/>
            </w:pPr>
            <w:r>
              <w:rPr>
                <w:rFonts w:ascii="Times New Roman" w:hAnsi="Times New Roman"/>
                <w:b/>
              </w:rPr>
              <w:t>Test Method:</w:t>
            </w:r>
            <w:r>
              <w:rPr>
                <w:rFonts w:ascii="Times New Roman" w:hAnsi="Times New Roman"/>
              </w:rPr>
              <w:t xml:space="preserve"> Responsive Chrome DevTools (Desktop, Tablet, Mobile).</w:t>
            </w:r>
          </w:p>
          <w:p w14:paraId="485750D7" w14:textId="77777777" w:rsidR="00BB7B93" w:rsidRDefault="00000000">
            <w:pPr>
              <w:spacing w:before="40" w:after="40" w:line="276" w:lineRule="auto"/>
            </w:pPr>
            <w:r>
              <w:rPr>
                <w:rFonts w:ascii="Times New Roman" w:hAnsi="Times New Roman"/>
                <w:b/>
              </w:rPr>
              <w:t>Acceptance:</w:t>
            </w:r>
            <w:r>
              <w:rPr>
                <w:rFonts w:ascii="Times New Roman" w:hAnsi="Times New Roman"/>
              </w:rPr>
              <w:t xml:space="preserve"> Không bị tràn màn hình ngang trên thiết bị &gt;= 360px.</w:t>
            </w:r>
          </w:p>
        </w:tc>
      </w:tr>
      <w:tr w:rsidR="00BB7B93" w14:paraId="34E96892" w14:textId="77777777">
        <w:trPr>
          <w:jc w:val="center"/>
        </w:trPr>
        <w:tc>
          <w:tcPr>
            <w:tcW w:w="1872" w:type="dxa"/>
            <w:tcMar>
              <w:top w:w="100" w:type="dxa"/>
              <w:left w:w="140" w:type="dxa"/>
              <w:bottom w:w="100" w:type="dxa"/>
              <w:right w:w="140" w:type="dxa"/>
            </w:tcMar>
          </w:tcPr>
          <w:p w14:paraId="1EAE2756" w14:textId="77777777" w:rsidR="00BB7B93" w:rsidRDefault="00000000">
            <w:pPr>
              <w:spacing w:before="40" w:after="40" w:line="276" w:lineRule="auto"/>
              <w:jc w:val="center"/>
            </w:pPr>
            <w:r>
              <w:rPr>
                <w:rFonts w:ascii="Times New Roman" w:hAnsi="Times New Roman"/>
                <w:b/>
              </w:rPr>
              <w:t>NFR-USA-02</w:t>
            </w:r>
          </w:p>
        </w:tc>
        <w:tc>
          <w:tcPr>
            <w:tcW w:w="1872" w:type="dxa"/>
            <w:tcMar>
              <w:top w:w="100" w:type="dxa"/>
              <w:left w:w="140" w:type="dxa"/>
              <w:bottom w:w="100" w:type="dxa"/>
              <w:right w:w="140" w:type="dxa"/>
            </w:tcMar>
          </w:tcPr>
          <w:p w14:paraId="1A27DA5F" w14:textId="77777777" w:rsidR="00BB7B93" w:rsidRDefault="00000000">
            <w:pPr>
              <w:spacing w:before="40" w:after="40" w:line="276" w:lineRule="auto"/>
            </w:pPr>
            <w:r>
              <w:rPr>
                <w:rFonts w:ascii="Times New Roman" w:hAnsi="Times New Roman"/>
              </w:rPr>
              <w:t>Giao diện (Usability)</w:t>
            </w:r>
          </w:p>
        </w:tc>
        <w:tc>
          <w:tcPr>
            <w:tcW w:w="1872" w:type="dxa"/>
            <w:tcMar>
              <w:top w:w="100" w:type="dxa"/>
              <w:left w:w="140" w:type="dxa"/>
              <w:bottom w:w="100" w:type="dxa"/>
              <w:right w:w="140" w:type="dxa"/>
            </w:tcMar>
          </w:tcPr>
          <w:p w14:paraId="05F136F9" w14:textId="77777777" w:rsidR="00BB7B93" w:rsidRDefault="00000000">
            <w:pPr>
              <w:spacing w:before="40" w:after="40" w:line="276" w:lineRule="auto"/>
            </w:pPr>
            <w:r>
              <w:rPr>
                <w:rFonts w:ascii="Times New Roman" w:hAnsi="Times New Roman"/>
              </w:rPr>
              <w:t>Thao tác đạt chuẩn 3-Click Rule; có nút Quick Demo Login và Toast notification tức thì.</w:t>
            </w:r>
          </w:p>
        </w:tc>
        <w:tc>
          <w:tcPr>
            <w:tcW w:w="1872" w:type="dxa"/>
            <w:tcMar>
              <w:top w:w="100" w:type="dxa"/>
              <w:left w:w="140" w:type="dxa"/>
              <w:bottom w:w="100" w:type="dxa"/>
              <w:right w:w="140" w:type="dxa"/>
            </w:tcMar>
          </w:tcPr>
          <w:p w14:paraId="11D69460" w14:textId="77777777" w:rsidR="00BB7B93" w:rsidRDefault="00000000">
            <w:pPr>
              <w:spacing w:before="40" w:after="40" w:line="276" w:lineRule="auto"/>
            </w:pPr>
            <w:r>
              <w:rPr>
                <w:rFonts w:ascii="Times New Roman" w:hAnsi="Times New Roman"/>
              </w:rPr>
              <w:t>Tối ưu hóa hành trình người dùng, phản hồi trực quan.</w:t>
            </w:r>
          </w:p>
        </w:tc>
        <w:tc>
          <w:tcPr>
            <w:tcW w:w="1872" w:type="dxa"/>
            <w:tcMar>
              <w:top w:w="100" w:type="dxa"/>
              <w:left w:w="140" w:type="dxa"/>
              <w:bottom w:w="100" w:type="dxa"/>
              <w:right w:w="140" w:type="dxa"/>
            </w:tcMar>
          </w:tcPr>
          <w:p w14:paraId="7006D6E7" w14:textId="77777777" w:rsidR="00BB7B93" w:rsidRDefault="00000000">
            <w:pPr>
              <w:spacing w:before="40" w:after="40" w:line="276" w:lineRule="auto"/>
            </w:pPr>
            <w:r>
              <w:rPr>
                <w:rFonts w:ascii="Times New Roman" w:hAnsi="Times New Roman"/>
                <w:b/>
              </w:rPr>
              <w:t>Test Method:</w:t>
            </w:r>
            <w:r>
              <w:rPr>
                <w:rFonts w:ascii="Times New Roman" w:hAnsi="Times New Roman"/>
              </w:rPr>
              <w:t xml:space="preserve"> Usability Testing &amp; User Walkthrough.</w:t>
            </w:r>
          </w:p>
          <w:p w14:paraId="516F4651" w14:textId="77777777" w:rsidR="00BB7B93" w:rsidRDefault="00000000">
            <w:pPr>
              <w:spacing w:before="40" w:after="40" w:line="276" w:lineRule="auto"/>
            </w:pPr>
            <w:r>
              <w:rPr>
                <w:rFonts w:ascii="Times New Roman" w:hAnsi="Times New Roman"/>
                <w:b/>
              </w:rPr>
              <w:t>Acceptance:</w:t>
            </w:r>
            <w:r>
              <w:rPr>
                <w:rFonts w:ascii="Times New Roman" w:hAnsi="Times New Roman"/>
              </w:rPr>
              <w:t xml:space="preserve"> Người dùng truy cập tính năng chính trong &lt;= 3 click.</w:t>
            </w:r>
          </w:p>
        </w:tc>
      </w:tr>
      <w:tr w:rsidR="00BB7B93" w14:paraId="379C7C1F" w14:textId="77777777">
        <w:trPr>
          <w:jc w:val="center"/>
        </w:trPr>
        <w:tc>
          <w:tcPr>
            <w:tcW w:w="1872" w:type="dxa"/>
            <w:tcMar>
              <w:top w:w="100" w:type="dxa"/>
              <w:left w:w="140" w:type="dxa"/>
              <w:bottom w:w="100" w:type="dxa"/>
              <w:right w:w="140" w:type="dxa"/>
            </w:tcMar>
          </w:tcPr>
          <w:p w14:paraId="795D6607" w14:textId="77777777" w:rsidR="00BB7B93" w:rsidRDefault="00000000">
            <w:pPr>
              <w:spacing w:before="40" w:after="40" w:line="276" w:lineRule="auto"/>
              <w:jc w:val="center"/>
            </w:pPr>
            <w:r>
              <w:rPr>
                <w:rFonts w:ascii="Times New Roman" w:hAnsi="Times New Roman"/>
                <w:b/>
              </w:rPr>
              <w:t>NFR-MNT-01</w:t>
            </w:r>
          </w:p>
        </w:tc>
        <w:tc>
          <w:tcPr>
            <w:tcW w:w="1872" w:type="dxa"/>
            <w:tcMar>
              <w:top w:w="100" w:type="dxa"/>
              <w:left w:w="140" w:type="dxa"/>
              <w:bottom w:w="100" w:type="dxa"/>
              <w:right w:w="140" w:type="dxa"/>
            </w:tcMar>
          </w:tcPr>
          <w:p w14:paraId="0F201534" w14:textId="77777777" w:rsidR="00BB7B93" w:rsidRDefault="00000000">
            <w:pPr>
              <w:spacing w:before="40" w:after="40" w:line="276" w:lineRule="auto"/>
            </w:pPr>
            <w:r>
              <w:rPr>
                <w:rFonts w:ascii="Times New Roman" w:hAnsi="Times New Roman"/>
              </w:rPr>
              <w:t>Bảo trì (Maintainability)</w:t>
            </w:r>
          </w:p>
        </w:tc>
        <w:tc>
          <w:tcPr>
            <w:tcW w:w="1872" w:type="dxa"/>
            <w:tcMar>
              <w:top w:w="100" w:type="dxa"/>
              <w:left w:w="140" w:type="dxa"/>
              <w:bottom w:w="100" w:type="dxa"/>
              <w:right w:w="140" w:type="dxa"/>
            </w:tcMar>
          </w:tcPr>
          <w:p w14:paraId="5CDA2CB4" w14:textId="77777777" w:rsidR="00BB7B93" w:rsidRDefault="00000000">
            <w:pPr>
              <w:spacing w:before="40" w:after="40" w:line="276" w:lineRule="auto"/>
            </w:pPr>
            <w:r>
              <w:rPr>
                <w:rFonts w:ascii="Times New Roman" w:hAnsi="Times New Roman"/>
              </w:rPr>
              <w:t>Mã nguồn phân tầng rõ ràng (Flask Blueprint -&gt; Service -&gt; Model -&gt; Pydantic Schema).</w:t>
            </w:r>
          </w:p>
        </w:tc>
        <w:tc>
          <w:tcPr>
            <w:tcW w:w="1872" w:type="dxa"/>
            <w:tcMar>
              <w:top w:w="100" w:type="dxa"/>
              <w:left w:w="140" w:type="dxa"/>
              <w:bottom w:w="100" w:type="dxa"/>
              <w:right w:w="140" w:type="dxa"/>
            </w:tcMar>
          </w:tcPr>
          <w:p w14:paraId="38F1D3CD" w14:textId="77777777" w:rsidR="00BB7B93" w:rsidRDefault="00000000">
            <w:pPr>
              <w:spacing w:before="40" w:after="40" w:line="276" w:lineRule="auto"/>
            </w:pPr>
            <w:r>
              <w:rPr>
                <w:rFonts w:ascii="Times New Roman" w:hAnsi="Times New Roman"/>
              </w:rPr>
              <w:t>Tuân thủ Clean Architecture &amp; Pydantic Data Schema validation.</w:t>
            </w:r>
          </w:p>
        </w:tc>
        <w:tc>
          <w:tcPr>
            <w:tcW w:w="1872" w:type="dxa"/>
            <w:tcMar>
              <w:top w:w="100" w:type="dxa"/>
              <w:left w:w="140" w:type="dxa"/>
              <w:bottom w:w="100" w:type="dxa"/>
              <w:right w:w="140" w:type="dxa"/>
            </w:tcMar>
          </w:tcPr>
          <w:p w14:paraId="30573438" w14:textId="77777777" w:rsidR="00BB7B93" w:rsidRDefault="00000000">
            <w:pPr>
              <w:spacing w:before="40" w:after="40" w:line="276" w:lineRule="auto"/>
            </w:pPr>
            <w:r>
              <w:rPr>
                <w:rFonts w:ascii="Times New Roman" w:hAnsi="Times New Roman"/>
                <w:b/>
              </w:rPr>
              <w:t>Test Method:</w:t>
            </w:r>
            <w:r>
              <w:rPr>
                <w:rFonts w:ascii="Times New Roman" w:hAnsi="Times New Roman"/>
              </w:rPr>
              <w:t xml:space="preserve"> Static Code Analysis &amp; Peer Review.</w:t>
            </w:r>
          </w:p>
          <w:p w14:paraId="1C7B0C88" w14:textId="77777777" w:rsidR="00BB7B93" w:rsidRDefault="00000000">
            <w:pPr>
              <w:spacing w:before="40" w:after="40" w:line="276" w:lineRule="auto"/>
            </w:pPr>
            <w:r>
              <w:rPr>
                <w:rFonts w:ascii="Times New Roman" w:hAnsi="Times New Roman"/>
                <w:b/>
              </w:rPr>
              <w:t>Acceptance:</w:t>
            </w:r>
            <w:r>
              <w:rPr>
                <w:rFonts w:ascii="Times New Roman" w:hAnsi="Times New Roman"/>
              </w:rPr>
              <w:t xml:space="preserve"> 100% Endpoint tuân thủ cấu trúc phân tầng.</w:t>
            </w:r>
          </w:p>
        </w:tc>
      </w:tr>
      <w:tr w:rsidR="00BB7B93" w14:paraId="4ECA8069" w14:textId="77777777">
        <w:trPr>
          <w:jc w:val="center"/>
        </w:trPr>
        <w:tc>
          <w:tcPr>
            <w:tcW w:w="1872" w:type="dxa"/>
            <w:tcMar>
              <w:top w:w="100" w:type="dxa"/>
              <w:left w:w="140" w:type="dxa"/>
              <w:bottom w:w="100" w:type="dxa"/>
              <w:right w:w="140" w:type="dxa"/>
            </w:tcMar>
          </w:tcPr>
          <w:p w14:paraId="09528C61" w14:textId="77777777" w:rsidR="00BB7B93" w:rsidRDefault="00000000">
            <w:pPr>
              <w:spacing w:before="40" w:after="40" w:line="276" w:lineRule="auto"/>
              <w:jc w:val="center"/>
            </w:pPr>
            <w:r>
              <w:rPr>
                <w:rFonts w:ascii="Times New Roman" w:hAnsi="Times New Roman"/>
                <w:b/>
              </w:rPr>
              <w:lastRenderedPageBreak/>
              <w:t>NFR-MNT-02</w:t>
            </w:r>
          </w:p>
        </w:tc>
        <w:tc>
          <w:tcPr>
            <w:tcW w:w="1872" w:type="dxa"/>
            <w:tcMar>
              <w:top w:w="100" w:type="dxa"/>
              <w:left w:w="140" w:type="dxa"/>
              <w:bottom w:w="100" w:type="dxa"/>
              <w:right w:w="140" w:type="dxa"/>
            </w:tcMar>
          </w:tcPr>
          <w:p w14:paraId="3EE013EB" w14:textId="77777777" w:rsidR="00BB7B93" w:rsidRDefault="00000000">
            <w:pPr>
              <w:spacing w:before="40" w:after="40" w:line="276" w:lineRule="auto"/>
            </w:pPr>
            <w:r>
              <w:rPr>
                <w:rFonts w:ascii="Times New Roman" w:hAnsi="Times New Roman"/>
              </w:rPr>
              <w:t>Triển khai &amp; Mở rộng (Deployment &amp; Docker)</w:t>
            </w:r>
          </w:p>
        </w:tc>
        <w:tc>
          <w:tcPr>
            <w:tcW w:w="1872" w:type="dxa"/>
            <w:tcMar>
              <w:top w:w="100" w:type="dxa"/>
              <w:left w:w="140" w:type="dxa"/>
              <w:bottom w:w="100" w:type="dxa"/>
              <w:right w:w="140" w:type="dxa"/>
            </w:tcMar>
          </w:tcPr>
          <w:p w14:paraId="3568FE6E" w14:textId="77777777" w:rsidR="00BB7B93" w:rsidRDefault="00000000">
            <w:pPr>
              <w:spacing w:before="40" w:after="40" w:line="276" w:lineRule="auto"/>
            </w:pPr>
            <w:r>
              <w:rPr>
                <w:rFonts w:ascii="Times New Roman" w:hAnsi="Times New Roman"/>
              </w:rPr>
              <w:t>Hệ thống được đóng gói hoàn chỉnh bằng Docker &amp; Docker Compose (PostgreSQL + Flask + React-Vite).</w:t>
            </w:r>
          </w:p>
        </w:tc>
        <w:tc>
          <w:tcPr>
            <w:tcW w:w="1872" w:type="dxa"/>
            <w:tcMar>
              <w:top w:w="100" w:type="dxa"/>
              <w:left w:w="140" w:type="dxa"/>
              <w:bottom w:w="100" w:type="dxa"/>
              <w:right w:w="140" w:type="dxa"/>
            </w:tcMar>
          </w:tcPr>
          <w:p w14:paraId="17F5968F" w14:textId="77777777" w:rsidR="00BB7B93" w:rsidRDefault="00000000">
            <w:pPr>
              <w:spacing w:before="40" w:after="40" w:line="276" w:lineRule="auto"/>
            </w:pPr>
            <w:r>
              <w:rPr>
                <w:rFonts w:ascii="Times New Roman" w:hAnsi="Times New Roman"/>
              </w:rPr>
              <w:t>Sử dụng multi-stage Dockerfile cho Frontend (Nginx) và Backend (Gunicorn/Flask).</w:t>
            </w:r>
          </w:p>
        </w:tc>
        <w:tc>
          <w:tcPr>
            <w:tcW w:w="1872" w:type="dxa"/>
            <w:tcMar>
              <w:top w:w="100" w:type="dxa"/>
              <w:left w:w="140" w:type="dxa"/>
              <w:bottom w:w="100" w:type="dxa"/>
              <w:right w:w="140" w:type="dxa"/>
            </w:tcMar>
          </w:tcPr>
          <w:p w14:paraId="439DA233" w14:textId="77777777" w:rsidR="00BB7B93" w:rsidRDefault="00000000">
            <w:pPr>
              <w:spacing w:before="40" w:after="40" w:line="276" w:lineRule="auto"/>
            </w:pPr>
            <w:r>
              <w:rPr>
                <w:rFonts w:ascii="Times New Roman" w:hAnsi="Times New Roman"/>
                <w:b/>
              </w:rPr>
              <w:t>Test Method:</w:t>
            </w:r>
            <w:r>
              <w:rPr>
                <w:rFonts w:ascii="Times New Roman" w:hAnsi="Times New Roman"/>
              </w:rPr>
              <w:t xml:space="preserve"> Triển khai tự động bằng docker-compose up --build.</w:t>
            </w:r>
          </w:p>
          <w:p w14:paraId="1164457D" w14:textId="77777777" w:rsidR="00BB7B93" w:rsidRDefault="00000000">
            <w:pPr>
              <w:spacing w:before="40" w:after="40" w:line="276" w:lineRule="auto"/>
            </w:pPr>
            <w:r>
              <w:rPr>
                <w:rFonts w:ascii="Times New Roman" w:hAnsi="Times New Roman"/>
                <w:b/>
              </w:rPr>
              <w:t>Acceptance:</w:t>
            </w:r>
            <w:r>
              <w:rPr>
                <w:rFonts w:ascii="Times New Roman" w:hAnsi="Times New Roman"/>
              </w:rPr>
              <w:t xml:space="preserve"> 100% Core Regression Test Suite (25+ tests) pass trên môi trường Dockerized PostgreSQL.</w:t>
            </w:r>
          </w:p>
        </w:tc>
      </w:tr>
      <w:tr w:rsidR="00BB7B93" w14:paraId="27F1727E" w14:textId="77777777">
        <w:trPr>
          <w:jc w:val="center"/>
        </w:trPr>
        <w:tc>
          <w:tcPr>
            <w:tcW w:w="1872" w:type="dxa"/>
            <w:tcMar>
              <w:top w:w="100" w:type="dxa"/>
              <w:left w:w="140" w:type="dxa"/>
              <w:bottom w:w="100" w:type="dxa"/>
              <w:right w:w="140" w:type="dxa"/>
            </w:tcMar>
          </w:tcPr>
          <w:p w14:paraId="49AD183B" w14:textId="77777777" w:rsidR="00BB7B93" w:rsidRDefault="00000000">
            <w:pPr>
              <w:spacing w:before="40" w:after="40" w:line="276" w:lineRule="auto"/>
              <w:jc w:val="center"/>
            </w:pPr>
            <w:r>
              <w:rPr>
                <w:rFonts w:ascii="Times New Roman" w:hAnsi="Times New Roman"/>
                <w:b/>
              </w:rPr>
              <w:t>NFR-COMP-01</w:t>
            </w:r>
          </w:p>
        </w:tc>
        <w:tc>
          <w:tcPr>
            <w:tcW w:w="1872" w:type="dxa"/>
            <w:tcMar>
              <w:top w:w="100" w:type="dxa"/>
              <w:left w:w="140" w:type="dxa"/>
              <w:bottom w:w="100" w:type="dxa"/>
              <w:right w:w="140" w:type="dxa"/>
            </w:tcMar>
          </w:tcPr>
          <w:p w14:paraId="10877258" w14:textId="77777777" w:rsidR="00BB7B93" w:rsidRDefault="00000000">
            <w:pPr>
              <w:spacing w:before="40" w:after="40" w:line="276" w:lineRule="auto"/>
            </w:pPr>
            <w:r>
              <w:rPr>
                <w:rFonts w:ascii="Times New Roman" w:hAnsi="Times New Roman"/>
              </w:rPr>
              <w:t>Tương thích (Compatibility)</w:t>
            </w:r>
          </w:p>
        </w:tc>
        <w:tc>
          <w:tcPr>
            <w:tcW w:w="1872" w:type="dxa"/>
            <w:tcMar>
              <w:top w:w="100" w:type="dxa"/>
              <w:left w:w="140" w:type="dxa"/>
              <w:bottom w:w="100" w:type="dxa"/>
              <w:right w:w="140" w:type="dxa"/>
            </w:tcMar>
          </w:tcPr>
          <w:p w14:paraId="373A4474" w14:textId="77777777" w:rsidR="00BB7B93" w:rsidRDefault="00000000">
            <w:pPr>
              <w:spacing w:before="40" w:after="40" w:line="276" w:lineRule="auto"/>
            </w:pPr>
            <w:r>
              <w:rPr>
                <w:rFonts w:ascii="Times New Roman" w:hAnsi="Times New Roman"/>
              </w:rPr>
              <w:t>Tương thích hoàn toàn các trình duyệt Chrome, Edge, Firefox, Safari.</w:t>
            </w:r>
          </w:p>
        </w:tc>
        <w:tc>
          <w:tcPr>
            <w:tcW w:w="1872" w:type="dxa"/>
            <w:tcMar>
              <w:top w:w="100" w:type="dxa"/>
              <w:left w:w="140" w:type="dxa"/>
              <w:bottom w:w="100" w:type="dxa"/>
              <w:right w:w="140" w:type="dxa"/>
            </w:tcMar>
          </w:tcPr>
          <w:p w14:paraId="5160EF9B" w14:textId="77777777" w:rsidR="00BB7B93" w:rsidRDefault="00000000">
            <w:pPr>
              <w:spacing w:before="40" w:after="40" w:line="276" w:lineRule="auto"/>
            </w:pPr>
            <w:r>
              <w:rPr>
                <w:rFonts w:ascii="Times New Roman" w:hAnsi="Times New Roman"/>
              </w:rPr>
              <w:t>Tuân thủ chuẩn HTML5, CSS3, ECMAScript 6+.</w:t>
            </w:r>
          </w:p>
        </w:tc>
        <w:tc>
          <w:tcPr>
            <w:tcW w:w="1872" w:type="dxa"/>
            <w:tcMar>
              <w:top w:w="100" w:type="dxa"/>
              <w:left w:w="140" w:type="dxa"/>
              <w:bottom w:w="100" w:type="dxa"/>
              <w:right w:w="140" w:type="dxa"/>
            </w:tcMar>
          </w:tcPr>
          <w:p w14:paraId="0ED4E281" w14:textId="77777777" w:rsidR="00BB7B93" w:rsidRDefault="00000000">
            <w:pPr>
              <w:spacing w:before="40" w:after="40" w:line="276" w:lineRule="auto"/>
            </w:pPr>
            <w:r>
              <w:rPr>
                <w:rFonts w:ascii="Times New Roman" w:hAnsi="Times New Roman"/>
                <w:b/>
              </w:rPr>
              <w:t>Test Method:</w:t>
            </w:r>
            <w:r>
              <w:rPr>
                <w:rFonts w:ascii="Times New Roman" w:hAnsi="Times New Roman"/>
              </w:rPr>
              <w:t xml:space="preserve"> Cross-Browser Testing trên Chrome, Edge, Safari, Firefox.</w:t>
            </w:r>
          </w:p>
          <w:p w14:paraId="1802367F" w14:textId="77777777" w:rsidR="00BB7B93" w:rsidRDefault="00000000">
            <w:pPr>
              <w:spacing w:before="40" w:after="40" w:line="276" w:lineRule="auto"/>
            </w:pPr>
            <w:r>
              <w:rPr>
                <w:rFonts w:ascii="Times New Roman" w:hAnsi="Times New Roman"/>
                <w:b/>
              </w:rPr>
              <w:t>Acceptance:</w:t>
            </w:r>
            <w:r>
              <w:rPr>
                <w:rFonts w:ascii="Times New Roman" w:hAnsi="Times New Roman"/>
              </w:rPr>
              <w:t xml:space="preserve"> Mọi tính năng hoạt động đồng nhất, không phát sinh lỗi console.</w:t>
            </w:r>
          </w:p>
        </w:tc>
      </w:tr>
    </w:tbl>
    <w:p w14:paraId="74C202C5" w14:textId="77777777" w:rsidR="00BB7B93" w:rsidRDefault="00BB7B93"/>
    <w:p w14:paraId="51F125D8" w14:textId="77777777" w:rsidR="00BB7B93" w:rsidRDefault="00000000" w:rsidP="00337D05">
      <w:pPr>
        <w:pStyle w:val="Heading1"/>
      </w:pPr>
      <w:bookmarkStart w:id="4" w:name="_Toc240784942"/>
      <w:r>
        <w:t>6. MÔ HÌNH HÓA CA SỬ DỤNG (USE CASE MODELING - 12 USE CASES)</w:t>
      </w:r>
      <w:bookmarkEnd w:id="4"/>
    </w:p>
    <w:tbl>
      <w:tblPr>
        <w:tblStyle w:val="TableGrid"/>
        <w:tblW w:w="0" w:type="auto"/>
        <w:jc w:val="center"/>
        <w:tblLook w:val="04A0" w:firstRow="1" w:lastRow="0" w:firstColumn="1" w:lastColumn="0" w:noHBand="0" w:noVBand="1"/>
      </w:tblPr>
      <w:tblGrid>
        <w:gridCol w:w="1872"/>
        <w:gridCol w:w="1872"/>
        <w:gridCol w:w="1872"/>
        <w:gridCol w:w="1872"/>
        <w:gridCol w:w="1872"/>
      </w:tblGrid>
      <w:tr w:rsidR="00BB7B93" w14:paraId="3BE5E006" w14:textId="77777777">
        <w:trPr>
          <w:jc w:val="center"/>
        </w:trPr>
        <w:tc>
          <w:tcPr>
            <w:tcW w:w="1872" w:type="dxa"/>
            <w:shd w:val="clear" w:color="auto" w:fill="EBF3FA"/>
            <w:tcMar>
              <w:top w:w="120" w:type="dxa"/>
              <w:left w:w="150" w:type="dxa"/>
              <w:bottom w:w="120" w:type="dxa"/>
              <w:right w:w="150" w:type="dxa"/>
            </w:tcMar>
          </w:tcPr>
          <w:p w14:paraId="2B45A710" w14:textId="77777777" w:rsidR="00BB7B93" w:rsidRDefault="00000000">
            <w:pPr>
              <w:spacing w:before="40" w:after="40"/>
              <w:jc w:val="center"/>
            </w:pPr>
            <w:r>
              <w:rPr>
                <w:rFonts w:ascii="Times New Roman" w:hAnsi="Times New Roman"/>
                <w:b/>
                <w:color w:val="003366"/>
                <w:sz w:val="23"/>
              </w:rPr>
              <w:t>Mã UC</w:t>
            </w:r>
          </w:p>
        </w:tc>
        <w:tc>
          <w:tcPr>
            <w:tcW w:w="1872" w:type="dxa"/>
            <w:shd w:val="clear" w:color="auto" w:fill="EBF3FA"/>
            <w:tcMar>
              <w:top w:w="120" w:type="dxa"/>
              <w:left w:w="150" w:type="dxa"/>
              <w:bottom w:w="120" w:type="dxa"/>
              <w:right w:w="150" w:type="dxa"/>
            </w:tcMar>
          </w:tcPr>
          <w:p w14:paraId="2A26D141" w14:textId="77777777" w:rsidR="00BB7B93" w:rsidRDefault="00000000">
            <w:pPr>
              <w:spacing w:before="40" w:after="40"/>
              <w:jc w:val="center"/>
            </w:pPr>
            <w:r>
              <w:rPr>
                <w:rFonts w:ascii="Times New Roman" w:hAnsi="Times New Roman"/>
                <w:b/>
                <w:color w:val="003366"/>
                <w:sz w:val="23"/>
              </w:rPr>
              <w:t>Tên Ca Sử dụng (Use Case Name)</w:t>
            </w:r>
          </w:p>
        </w:tc>
        <w:tc>
          <w:tcPr>
            <w:tcW w:w="1872" w:type="dxa"/>
            <w:shd w:val="clear" w:color="auto" w:fill="EBF3FA"/>
            <w:tcMar>
              <w:top w:w="120" w:type="dxa"/>
              <w:left w:w="150" w:type="dxa"/>
              <w:bottom w:w="120" w:type="dxa"/>
              <w:right w:w="150" w:type="dxa"/>
            </w:tcMar>
          </w:tcPr>
          <w:p w14:paraId="2E36662F" w14:textId="77777777" w:rsidR="00BB7B93" w:rsidRDefault="00000000">
            <w:pPr>
              <w:spacing w:before="40" w:after="40"/>
              <w:jc w:val="center"/>
            </w:pPr>
            <w:r>
              <w:rPr>
                <w:rFonts w:ascii="Times New Roman" w:hAnsi="Times New Roman"/>
                <w:b/>
                <w:color w:val="003366"/>
                <w:sz w:val="23"/>
              </w:rPr>
              <w:t>Phân hệ Chức năng (Package)</w:t>
            </w:r>
          </w:p>
        </w:tc>
        <w:tc>
          <w:tcPr>
            <w:tcW w:w="1872" w:type="dxa"/>
            <w:shd w:val="clear" w:color="auto" w:fill="EBF3FA"/>
            <w:tcMar>
              <w:top w:w="120" w:type="dxa"/>
              <w:left w:w="150" w:type="dxa"/>
              <w:bottom w:w="120" w:type="dxa"/>
              <w:right w:w="150" w:type="dxa"/>
            </w:tcMar>
          </w:tcPr>
          <w:p w14:paraId="77FADC0F" w14:textId="77777777" w:rsidR="00BB7B93" w:rsidRDefault="00000000">
            <w:pPr>
              <w:spacing w:before="40" w:after="40"/>
              <w:jc w:val="center"/>
            </w:pPr>
            <w:r>
              <w:rPr>
                <w:rFonts w:ascii="Times New Roman" w:hAnsi="Times New Roman"/>
                <w:b/>
                <w:color w:val="003366"/>
                <w:sz w:val="23"/>
              </w:rPr>
              <w:t>Tác nhân chính (Primary Actor)</w:t>
            </w:r>
          </w:p>
        </w:tc>
        <w:tc>
          <w:tcPr>
            <w:tcW w:w="1872" w:type="dxa"/>
            <w:shd w:val="clear" w:color="auto" w:fill="EBF3FA"/>
            <w:tcMar>
              <w:top w:w="120" w:type="dxa"/>
              <w:left w:w="150" w:type="dxa"/>
              <w:bottom w:w="120" w:type="dxa"/>
              <w:right w:w="150" w:type="dxa"/>
            </w:tcMar>
          </w:tcPr>
          <w:p w14:paraId="6DD9141F" w14:textId="77777777" w:rsidR="00BB7B93" w:rsidRDefault="00000000">
            <w:pPr>
              <w:spacing w:before="40" w:after="40"/>
              <w:jc w:val="center"/>
            </w:pPr>
            <w:r>
              <w:rPr>
                <w:rFonts w:ascii="Times New Roman" w:hAnsi="Times New Roman"/>
                <w:b/>
                <w:color w:val="003366"/>
                <w:sz w:val="23"/>
              </w:rPr>
              <w:t>Tác nhân hỗ trợ / Hệ thống</w:t>
            </w:r>
          </w:p>
        </w:tc>
      </w:tr>
      <w:tr w:rsidR="00BB7B93" w14:paraId="25FFF40E" w14:textId="77777777">
        <w:trPr>
          <w:jc w:val="center"/>
        </w:trPr>
        <w:tc>
          <w:tcPr>
            <w:tcW w:w="1872" w:type="dxa"/>
            <w:tcMar>
              <w:top w:w="100" w:type="dxa"/>
              <w:left w:w="140" w:type="dxa"/>
              <w:bottom w:w="100" w:type="dxa"/>
              <w:right w:w="140" w:type="dxa"/>
            </w:tcMar>
          </w:tcPr>
          <w:p w14:paraId="7CD01C45" w14:textId="77777777" w:rsidR="00BB7B93" w:rsidRDefault="00000000">
            <w:pPr>
              <w:spacing w:before="40" w:after="40" w:line="276" w:lineRule="auto"/>
              <w:jc w:val="center"/>
            </w:pPr>
            <w:r>
              <w:rPr>
                <w:rFonts w:ascii="Times New Roman" w:hAnsi="Times New Roman"/>
              </w:rPr>
              <w:t>UC01</w:t>
            </w:r>
          </w:p>
        </w:tc>
        <w:tc>
          <w:tcPr>
            <w:tcW w:w="1872" w:type="dxa"/>
            <w:tcMar>
              <w:top w:w="100" w:type="dxa"/>
              <w:left w:w="140" w:type="dxa"/>
              <w:bottom w:w="100" w:type="dxa"/>
              <w:right w:w="140" w:type="dxa"/>
            </w:tcMar>
          </w:tcPr>
          <w:p w14:paraId="56D977F4" w14:textId="77777777" w:rsidR="00BB7B93" w:rsidRDefault="00000000">
            <w:pPr>
              <w:spacing w:before="40" w:after="40" w:line="276" w:lineRule="auto"/>
            </w:pPr>
            <w:r>
              <w:rPr>
                <w:rFonts w:ascii="Times New Roman" w:hAnsi="Times New Roman"/>
              </w:rPr>
              <w:t>Đăng nhập &amp; Xác thực JWT</w:t>
            </w:r>
          </w:p>
        </w:tc>
        <w:tc>
          <w:tcPr>
            <w:tcW w:w="1872" w:type="dxa"/>
            <w:tcMar>
              <w:top w:w="100" w:type="dxa"/>
              <w:left w:w="140" w:type="dxa"/>
              <w:bottom w:w="100" w:type="dxa"/>
              <w:right w:w="140" w:type="dxa"/>
            </w:tcMar>
          </w:tcPr>
          <w:p w14:paraId="6FDBB344" w14:textId="77777777" w:rsidR="00BB7B93" w:rsidRDefault="00000000">
            <w:pPr>
              <w:spacing w:before="40" w:after="40" w:line="276" w:lineRule="auto"/>
            </w:pPr>
            <w:r>
              <w:rPr>
                <w:rFonts w:ascii="Times New Roman" w:hAnsi="Times New Roman"/>
              </w:rPr>
              <w:t>Xác thực &amp; Phân quyền</w:t>
            </w:r>
          </w:p>
        </w:tc>
        <w:tc>
          <w:tcPr>
            <w:tcW w:w="1872" w:type="dxa"/>
            <w:tcMar>
              <w:top w:w="100" w:type="dxa"/>
              <w:left w:w="140" w:type="dxa"/>
              <w:bottom w:w="100" w:type="dxa"/>
              <w:right w:w="140" w:type="dxa"/>
            </w:tcMar>
          </w:tcPr>
          <w:p w14:paraId="5A79198F" w14:textId="77777777" w:rsidR="00BB7B93" w:rsidRDefault="00000000">
            <w:pPr>
              <w:spacing w:before="40" w:after="40" w:line="276" w:lineRule="auto"/>
            </w:pPr>
            <w:r>
              <w:rPr>
                <w:rFonts w:ascii="Times New Roman" w:hAnsi="Times New Roman"/>
              </w:rPr>
              <w:t>Người dùng (All Users)</w:t>
            </w:r>
          </w:p>
        </w:tc>
        <w:tc>
          <w:tcPr>
            <w:tcW w:w="1872" w:type="dxa"/>
            <w:tcMar>
              <w:top w:w="100" w:type="dxa"/>
              <w:left w:w="140" w:type="dxa"/>
              <w:bottom w:w="100" w:type="dxa"/>
              <w:right w:w="140" w:type="dxa"/>
            </w:tcMar>
          </w:tcPr>
          <w:p w14:paraId="72D6657A" w14:textId="77777777" w:rsidR="00BB7B93" w:rsidRDefault="00000000">
            <w:pPr>
              <w:spacing w:before="40" w:after="40" w:line="276" w:lineRule="auto"/>
            </w:pPr>
            <w:r>
              <w:rPr>
                <w:rFonts w:ascii="Times New Roman" w:hAnsi="Times New Roman"/>
              </w:rPr>
              <w:t>Database Subsystem</w:t>
            </w:r>
          </w:p>
        </w:tc>
      </w:tr>
      <w:tr w:rsidR="00BB7B93" w14:paraId="2D584AA2" w14:textId="77777777">
        <w:trPr>
          <w:jc w:val="center"/>
        </w:trPr>
        <w:tc>
          <w:tcPr>
            <w:tcW w:w="1872" w:type="dxa"/>
            <w:tcMar>
              <w:top w:w="100" w:type="dxa"/>
              <w:left w:w="140" w:type="dxa"/>
              <w:bottom w:w="100" w:type="dxa"/>
              <w:right w:w="140" w:type="dxa"/>
            </w:tcMar>
          </w:tcPr>
          <w:p w14:paraId="674284F1" w14:textId="77777777" w:rsidR="00BB7B93" w:rsidRDefault="00000000">
            <w:pPr>
              <w:spacing w:before="40" w:after="40" w:line="276" w:lineRule="auto"/>
              <w:jc w:val="center"/>
            </w:pPr>
            <w:r>
              <w:rPr>
                <w:rFonts w:ascii="Times New Roman" w:hAnsi="Times New Roman"/>
              </w:rPr>
              <w:t>UC02</w:t>
            </w:r>
          </w:p>
        </w:tc>
        <w:tc>
          <w:tcPr>
            <w:tcW w:w="1872" w:type="dxa"/>
            <w:tcMar>
              <w:top w:w="100" w:type="dxa"/>
              <w:left w:w="140" w:type="dxa"/>
              <w:bottom w:w="100" w:type="dxa"/>
              <w:right w:w="140" w:type="dxa"/>
            </w:tcMar>
          </w:tcPr>
          <w:p w14:paraId="7DF2F2CE" w14:textId="77777777" w:rsidR="00BB7B93" w:rsidRDefault="00000000">
            <w:pPr>
              <w:spacing w:before="40" w:after="40" w:line="276" w:lineRule="auto"/>
            </w:pPr>
            <w:r>
              <w:rPr>
                <w:rFonts w:ascii="Times New Roman" w:hAnsi="Times New Roman"/>
              </w:rPr>
              <w:t>Cập nhật Hồ sơ, Skill Matrix &amp; Lịch rảnh</w:t>
            </w:r>
          </w:p>
        </w:tc>
        <w:tc>
          <w:tcPr>
            <w:tcW w:w="1872" w:type="dxa"/>
            <w:tcMar>
              <w:top w:w="100" w:type="dxa"/>
              <w:left w:w="140" w:type="dxa"/>
              <w:bottom w:w="100" w:type="dxa"/>
              <w:right w:w="140" w:type="dxa"/>
            </w:tcMar>
          </w:tcPr>
          <w:p w14:paraId="6C59C032" w14:textId="77777777" w:rsidR="00BB7B93" w:rsidRDefault="00000000">
            <w:pPr>
              <w:spacing w:before="40" w:after="40" w:line="276" w:lineRule="auto"/>
            </w:pPr>
            <w:r>
              <w:rPr>
                <w:rFonts w:ascii="Times New Roman" w:hAnsi="Times New Roman"/>
              </w:rPr>
              <w:t>Quản lý Thành viên &amp; Ban</w:t>
            </w:r>
          </w:p>
        </w:tc>
        <w:tc>
          <w:tcPr>
            <w:tcW w:w="1872" w:type="dxa"/>
            <w:tcMar>
              <w:top w:w="100" w:type="dxa"/>
              <w:left w:w="140" w:type="dxa"/>
              <w:bottom w:w="100" w:type="dxa"/>
              <w:right w:w="140" w:type="dxa"/>
            </w:tcMar>
          </w:tcPr>
          <w:p w14:paraId="4A2F25A4" w14:textId="77777777" w:rsidR="00BB7B93" w:rsidRDefault="00000000">
            <w:pPr>
              <w:spacing w:before="40" w:after="40" w:line="276" w:lineRule="auto"/>
            </w:pPr>
            <w:r>
              <w:rPr>
                <w:rFonts w:ascii="Times New Roman" w:hAnsi="Times New Roman"/>
              </w:rPr>
              <w:t>Thành viên / Admin</w:t>
            </w:r>
          </w:p>
        </w:tc>
        <w:tc>
          <w:tcPr>
            <w:tcW w:w="1872" w:type="dxa"/>
            <w:tcMar>
              <w:top w:w="100" w:type="dxa"/>
              <w:left w:w="140" w:type="dxa"/>
              <w:bottom w:w="100" w:type="dxa"/>
              <w:right w:w="140" w:type="dxa"/>
            </w:tcMar>
          </w:tcPr>
          <w:p w14:paraId="0DC3D893" w14:textId="77777777" w:rsidR="00BB7B93" w:rsidRDefault="00000000">
            <w:pPr>
              <w:spacing w:before="40" w:after="40" w:line="276" w:lineRule="auto"/>
            </w:pPr>
            <w:r>
              <w:rPr>
                <w:rFonts w:ascii="Times New Roman" w:hAnsi="Times New Roman"/>
              </w:rPr>
              <w:t>Database Subsystem</w:t>
            </w:r>
          </w:p>
        </w:tc>
      </w:tr>
      <w:tr w:rsidR="00BB7B93" w14:paraId="54A42B12" w14:textId="77777777">
        <w:trPr>
          <w:jc w:val="center"/>
        </w:trPr>
        <w:tc>
          <w:tcPr>
            <w:tcW w:w="1872" w:type="dxa"/>
            <w:tcMar>
              <w:top w:w="100" w:type="dxa"/>
              <w:left w:w="140" w:type="dxa"/>
              <w:bottom w:w="100" w:type="dxa"/>
              <w:right w:w="140" w:type="dxa"/>
            </w:tcMar>
          </w:tcPr>
          <w:p w14:paraId="2F33EA6A" w14:textId="77777777" w:rsidR="00BB7B93" w:rsidRDefault="00000000">
            <w:pPr>
              <w:spacing w:before="40" w:after="40" w:line="276" w:lineRule="auto"/>
              <w:jc w:val="center"/>
            </w:pPr>
            <w:r>
              <w:rPr>
                <w:rFonts w:ascii="Times New Roman" w:hAnsi="Times New Roman"/>
              </w:rPr>
              <w:t>UC03</w:t>
            </w:r>
          </w:p>
        </w:tc>
        <w:tc>
          <w:tcPr>
            <w:tcW w:w="1872" w:type="dxa"/>
            <w:tcMar>
              <w:top w:w="100" w:type="dxa"/>
              <w:left w:w="140" w:type="dxa"/>
              <w:bottom w:w="100" w:type="dxa"/>
              <w:right w:w="140" w:type="dxa"/>
            </w:tcMar>
          </w:tcPr>
          <w:p w14:paraId="75B4BBDF" w14:textId="77777777" w:rsidR="00BB7B93" w:rsidRDefault="00000000">
            <w:pPr>
              <w:spacing w:before="40" w:after="40" w:line="276" w:lineRule="auto"/>
            </w:pPr>
            <w:r>
              <w:rPr>
                <w:rFonts w:ascii="Times New Roman" w:hAnsi="Times New Roman"/>
              </w:rPr>
              <w:t xml:space="preserve">Tra cứu Lịch sử Hoạt động &amp; </w:t>
            </w:r>
            <w:r>
              <w:rPr>
                <w:rFonts w:ascii="Times New Roman" w:hAnsi="Times New Roman"/>
              </w:rPr>
              <w:lastRenderedPageBreak/>
              <w:t>Leaderboard</w:t>
            </w:r>
          </w:p>
        </w:tc>
        <w:tc>
          <w:tcPr>
            <w:tcW w:w="1872" w:type="dxa"/>
            <w:tcMar>
              <w:top w:w="100" w:type="dxa"/>
              <w:left w:w="140" w:type="dxa"/>
              <w:bottom w:w="100" w:type="dxa"/>
              <w:right w:w="140" w:type="dxa"/>
            </w:tcMar>
          </w:tcPr>
          <w:p>
            <w:r>
              <w:t>Báo cáo Thống kê</w:t>
            </w:r>
          </w:p>
        </w:tc>
        <w:tc>
          <w:tcPr>
            <w:tcW w:w="1872" w:type="dxa"/>
            <w:tcMar>
              <w:top w:w="100" w:type="dxa"/>
              <w:left w:w="140" w:type="dxa"/>
              <w:bottom w:w="100" w:type="dxa"/>
              <w:right w:w="140" w:type="dxa"/>
            </w:tcMar>
          </w:tcPr>
          <w:p w14:paraId="3B990F70" w14:textId="77777777" w:rsidR="00BB7B93" w:rsidRDefault="00000000">
            <w:pPr>
              <w:spacing w:before="40" w:after="40" w:line="276" w:lineRule="auto"/>
            </w:pPr>
            <w:r>
              <w:rPr>
                <w:rFonts w:ascii="Times New Roman" w:hAnsi="Times New Roman"/>
              </w:rPr>
              <w:t>Người dùng (All Users)</w:t>
            </w:r>
          </w:p>
        </w:tc>
        <w:tc>
          <w:tcPr>
            <w:tcW w:w="1872" w:type="dxa"/>
            <w:tcMar>
              <w:top w:w="100" w:type="dxa"/>
              <w:left w:w="140" w:type="dxa"/>
              <w:bottom w:w="100" w:type="dxa"/>
              <w:right w:w="140" w:type="dxa"/>
            </w:tcMar>
          </w:tcPr>
          <w:p w14:paraId="79F20484" w14:textId="77777777" w:rsidR="00BB7B93" w:rsidRDefault="00000000">
            <w:pPr>
              <w:spacing w:before="40" w:after="40" w:line="276" w:lineRule="auto"/>
            </w:pPr>
            <w:r>
              <w:rPr>
                <w:rFonts w:ascii="Times New Roman" w:hAnsi="Times New Roman"/>
              </w:rPr>
              <w:t>Database Subsystem</w:t>
            </w:r>
          </w:p>
        </w:tc>
      </w:tr>
      <w:tr w:rsidR="00BB7B93" w14:paraId="19B6F1BC" w14:textId="77777777">
        <w:trPr>
          <w:jc w:val="center"/>
        </w:trPr>
        <w:tc>
          <w:tcPr>
            <w:tcW w:w="1872" w:type="dxa"/>
            <w:tcMar>
              <w:top w:w="100" w:type="dxa"/>
              <w:left w:w="140" w:type="dxa"/>
              <w:bottom w:w="100" w:type="dxa"/>
              <w:right w:w="140" w:type="dxa"/>
            </w:tcMar>
          </w:tcPr>
          <w:p w14:paraId="391539C4" w14:textId="77777777" w:rsidR="00BB7B93" w:rsidRDefault="00000000">
            <w:pPr>
              <w:spacing w:before="40" w:after="40" w:line="276" w:lineRule="auto"/>
              <w:jc w:val="center"/>
            </w:pPr>
            <w:r>
              <w:rPr>
                <w:rFonts w:ascii="Times New Roman" w:hAnsi="Times New Roman"/>
              </w:rPr>
              <w:t>UC04</w:t>
            </w:r>
          </w:p>
        </w:tc>
        <w:tc>
          <w:tcPr>
            <w:tcW w:w="1872" w:type="dxa"/>
            <w:tcMar>
              <w:top w:w="100" w:type="dxa"/>
              <w:left w:w="140" w:type="dxa"/>
              <w:bottom w:w="100" w:type="dxa"/>
              <w:right w:w="140" w:type="dxa"/>
            </w:tcMar>
          </w:tcPr>
          <w:p w14:paraId="7E55E113" w14:textId="77777777" w:rsidR="00BB7B93" w:rsidRDefault="00000000">
            <w:pPr>
              <w:spacing w:before="40" w:after="40" w:line="276" w:lineRule="auto"/>
            </w:pPr>
            <w:r>
              <w:rPr>
                <w:rFonts w:ascii="Times New Roman" w:hAnsi="Times New Roman"/>
              </w:rPr>
              <w:t>Quản lý Sự kiện &amp; Sinh mã QR Độc bản</w:t>
            </w:r>
          </w:p>
        </w:tc>
        <w:tc>
          <w:tcPr>
            <w:tcW w:w="1872" w:type="dxa"/>
            <w:tcMar>
              <w:top w:w="100" w:type="dxa"/>
              <w:left w:w="140" w:type="dxa"/>
              <w:bottom w:w="100" w:type="dxa"/>
              <w:right w:w="140" w:type="dxa"/>
            </w:tcMar>
          </w:tcPr>
          <w:p w14:paraId="3FA8A40B" w14:textId="77777777" w:rsidR="00BB7B93" w:rsidRDefault="00000000">
            <w:pPr>
              <w:spacing w:before="40" w:after="40" w:line="276" w:lineRule="auto"/>
            </w:pPr>
            <w:r>
              <w:rPr>
                <w:rFonts w:ascii="Times New Roman" w:hAnsi="Times New Roman"/>
              </w:rPr>
              <w:t>Sự kiện &amp; Điểm danh QR</w:t>
            </w:r>
          </w:p>
        </w:tc>
        <w:tc>
          <w:tcPr>
            <w:tcW w:w="1872" w:type="dxa"/>
            <w:tcMar>
              <w:top w:w="100" w:type="dxa"/>
              <w:left w:w="140" w:type="dxa"/>
              <w:bottom w:w="100" w:type="dxa"/>
              <w:right w:w="140" w:type="dxa"/>
            </w:tcMar>
          </w:tcPr>
          <w:p w14:paraId="43AA0380" w14:textId="77777777" w:rsidR="00BB7B93" w:rsidRDefault="00000000">
            <w:pPr>
              <w:spacing w:before="40" w:after="40" w:line="276" w:lineRule="auto"/>
            </w:pPr>
            <w:r>
              <w:rPr>
                <w:rFonts w:ascii="Times New Roman" w:hAnsi="Times New Roman"/>
              </w:rPr>
              <w:t>Trưởng ban / Admin</w:t>
            </w:r>
          </w:p>
        </w:tc>
        <w:tc>
          <w:tcPr>
            <w:tcW w:w="1872" w:type="dxa"/>
            <w:tcMar>
              <w:top w:w="100" w:type="dxa"/>
              <w:left w:w="140" w:type="dxa"/>
              <w:bottom w:w="100" w:type="dxa"/>
              <w:right w:w="140" w:type="dxa"/>
            </w:tcMar>
          </w:tcPr>
          <w:p w14:paraId="6C55269B" w14:textId="77777777" w:rsidR="00BB7B93" w:rsidRDefault="00000000">
            <w:pPr>
              <w:spacing w:before="40" w:after="40" w:line="276" w:lineRule="auto"/>
            </w:pPr>
            <w:r>
              <w:rPr>
                <w:rFonts w:ascii="Times New Roman" w:hAnsi="Times New Roman"/>
              </w:rPr>
              <w:t>Database Subsystem</w:t>
            </w:r>
          </w:p>
        </w:tc>
      </w:tr>
      <w:tr w:rsidR="00BB7B93" w14:paraId="556E6C7D" w14:textId="77777777">
        <w:trPr>
          <w:jc w:val="center"/>
        </w:trPr>
        <w:tc>
          <w:tcPr>
            <w:tcW w:w="1872" w:type="dxa"/>
            <w:tcMar>
              <w:top w:w="100" w:type="dxa"/>
              <w:left w:w="140" w:type="dxa"/>
              <w:bottom w:w="100" w:type="dxa"/>
              <w:right w:w="140" w:type="dxa"/>
            </w:tcMar>
          </w:tcPr>
          <w:p w14:paraId="1A6482A7" w14:textId="77777777" w:rsidR="00BB7B93" w:rsidRDefault="00000000">
            <w:pPr>
              <w:spacing w:before="40" w:after="40" w:line="276" w:lineRule="auto"/>
              <w:jc w:val="center"/>
            </w:pPr>
            <w:r>
              <w:rPr>
                <w:rFonts w:ascii="Times New Roman" w:hAnsi="Times New Roman"/>
              </w:rPr>
              <w:t>UC05</w:t>
            </w:r>
          </w:p>
        </w:tc>
        <w:tc>
          <w:tcPr>
            <w:tcW w:w="1872" w:type="dxa"/>
            <w:tcMar>
              <w:top w:w="100" w:type="dxa"/>
              <w:left w:w="140" w:type="dxa"/>
              <w:bottom w:w="100" w:type="dxa"/>
              <w:right w:w="140" w:type="dxa"/>
            </w:tcMar>
          </w:tcPr>
          <w:p w14:paraId="1CF513D7" w14:textId="77777777" w:rsidR="00BB7B93" w:rsidRDefault="00000000">
            <w:pPr>
              <w:spacing w:before="40" w:after="40" w:line="276" w:lineRule="auto"/>
            </w:pPr>
            <w:r>
              <w:rPr>
                <w:rFonts w:ascii="Times New Roman" w:hAnsi="Times New Roman"/>
              </w:rPr>
              <w:t>Quản lý Nhiệm vụ &amp; Kanban Board</w:t>
            </w:r>
          </w:p>
        </w:tc>
        <w:tc>
          <w:tcPr>
            <w:tcW w:w="1872" w:type="dxa"/>
            <w:tcMar>
              <w:top w:w="100" w:type="dxa"/>
              <w:left w:w="140" w:type="dxa"/>
              <w:bottom w:w="100" w:type="dxa"/>
              <w:right w:w="140" w:type="dxa"/>
            </w:tcMar>
          </w:tcPr>
          <w:p w14:paraId="0106EA6A" w14:textId="77777777" w:rsidR="00BB7B93" w:rsidRDefault="00000000">
            <w:pPr>
              <w:spacing w:before="40" w:after="40" w:line="276" w:lineRule="auto"/>
            </w:pPr>
            <w:r>
              <w:rPr>
                <w:rFonts w:ascii="Times New Roman" w:hAnsi="Times New Roman"/>
              </w:rPr>
              <w:t>Quản lý Nhiệm vụ &amp; Kanban</w:t>
            </w:r>
          </w:p>
        </w:tc>
        <w:tc>
          <w:tcPr>
            <w:tcW w:w="1872" w:type="dxa"/>
            <w:tcMar>
              <w:top w:w="100" w:type="dxa"/>
              <w:left w:w="140" w:type="dxa"/>
              <w:bottom w:w="100" w:type="dxa"/>
              <w:right w:w="140" w:type="dxa"/>
            </w:tcMar>
          </w:tcPr>
          <w:p w14:paraId="015B86AE" w14:textId="77777777" w:rsidR="00BB7B93" w:rsidRDefault="00000000">
            <w:pPr>
              <w:spacing w:before="40" w:after="40" w:line="276" w:lineRule="auto"/>
            </w:pPr>
            <w:r>
              <w:rPr>
                <w:rFonts w:ascii="Times New Roman" w:hAnsi="Times New Roman"/>
              </w:rPr>
              <w:t>Trưởng ban / Admin</w:t>
            </w:r>
          </w:p>
        </w:tc>
        <w:tc>
          <w:tcPr>
            <w:tcW w:w="1872" w:type="dxa"/>
            <w:tcMar>
              <w:top w:w="100" w:type="dxa"/>
              <w:left w:w="140" w:type="dxa"/>
              <w:bottom w:w="100" w:type="dxa"/>
              <w:right w:w="140" w:type="dxa"/>
            </w:tcMar>
          </w:tcPr>
          <w:p w14:paraId="2F4A6E18" w14:textId="77777777" w:rsidR="00BB7B93" w:rsidRDefault="00000000">
            <w:pPr>
              <w:spacing w:before="40" w:after="40" w:line="276" w:lineRule="auto"/>
            </w:pPr>
            <w:r>
              <w:rPr>
                <w:rFonts w:ascii="Times New Roman" w:hAnsi="Times New Roman"/>
              </w:rPr>
              <w:t>Database Subsystem</w:t>
            </w:r>
          </w:p>
        </w:tc>
      </w:tr>
      <w:tr w:rsidR="00BB7B93" w14:paraId="66A92E5B" w14:textId="77777777">
        <w:trPr>
          <w:jc w:val="center"/>
        </w:trPr>
        <w:tc>
          <w:tcPr>
            <w:tcW w:w="1872" w:type="dxa"/>
            <w:tcMar>
              <w:top w:w="100" w:type="dxa"/>
              <w:left w:w="140" w:type="dxa"/>
              <w:bottom w:w="100" w:type="dxa"/>
              <w:right w:w="140" w:type="dxa"/>
            </w:tcMar>
          </w:tcPr>
          <w:p w14:paraId="0844D9D5" w14:textId="77777777" w:rsidR="00BB7B93" w:rsidRDefault="00000000">
            <w:pPr>
              <w:spacing w:before="40" w:after="40" w:line="276" w:lineRule="auto"/>
              <w:jc w:val="center"/>
            </w:pPr>
            <w:r>
              <w:rPr>
                <w:rFonts w:ascii="Times New Roman" w:hAnsi="Times New Roman"/>
              </w:rPr>
              <w:t>UC06</w:t>
            </w:r>
          </w:p>
        </w:tc>
        <w:tc>
          <w:tcPr>
            <w:tcW w:w="1872" w:type="dxa"/>
            <w:tcMar>
              <w:top w:w="100" w:type="dxa"/>
              <w:left w:w="140" w:type="dxa"/>
              <w:bottom w:w="100" w:type="dxa"/>
              <w:right w:w="140" w:type="dxa"/>
            </w:tcMar>
          </w:tcPr>
          <w:p>
            <w:r>
              <w:t>Gợi ý Phân công Nhiệm vụ Thông minh</w:t>
            </w:r>
          </w:p>
        </w:tc>
        <w:tc>
          <w:tcPr>
            <w:tcW w:w="1872" w:type="dxa"/>
            <w:tcMar>
              <w:top w:w="100" w:type="dxa"/>
              <w:left w:w="140" w:type="dxa"/>
              <w:bottom w:w="100" w:type="dxa"/>
              <w:right w:w="140" w:type="dxa"/>
            </w:tcMar>
          </w:tcPr>
          <w:p>
            <w:r>
              <w:t>Báo cáo Thống kê</w:t>
            </w:r>
          </w:p>
        </w:tc>
        <w:tc>
          <w:tcPr>
            <w:tcW w:w="1872" w:type="dxa"/>
            <w:tcMar>
              <w:top w:w="100" w:type="dxa"/>
              <w:left w:w="140" w:type="dxa"/>
              <w:bottom w:w="100" w:type="dxa"/>
              <w:right w:w="140" w:type="dxa"/>
            </w:tcMar>
          </w:tcPr>
          <w:p w14:paraId="3D3DFC1F" w14:textId="77777777" w:rsidR="00BB7B93" w:rsidRDefault="00000000">
            <w:pPr>
              <w:spacing w:before="40" w:after="40" w:line="276" w:lineRule="auto"/>
            </w:pPr>
            <w:r>
              <w:rPr>
                <w:rFonts w:ascii="Times New Roman" w:hAnsi="Times New Roman"/>
              </w:rPr>
              <w:t>Trưởng ban / Admin</w:t>
            </w:r>
          </w:p>
        </w:tc>
        <w:tc>
          <w:tcPr>
            <w:tcW w:w="1872" w:type="dxa"/>
            <w:tcMar>
              <w:top w:w="100" w:type="dxa"/>
              <w:left w:w="140" w:type="dxa"/>
              <w:bottom w:w="100" w:type="dxa"/>
              <w:right w:w="140" w:type="dxa"/>
            </w:tcMar>
          </w:tcPr>
          <w:p w14:paraId="0DFE0F9A" w14:textId="77777777" w:rsidR="00BB7B93" w:rsidRDefault="00000000">
            <w:pPr>
              <w:spacing w:before="40" w:after="40" w:line="276" w:lineRule="auto"/>
            </w:pPr>
            <w:r>
              <w:rPr>
                <w:rFonts w:ascii="Times New Roman" w:hAnsi="Times New Roman"/>
              </w:rPr>
              <w:t>Cloud LLM / Fallback Engine</w:t>
            </w:r>
          </w:p>
        </w:tc>
      </w:tr>
      <w:tr w:rsidR="00BB7B93" w14:paraId="33E0A400" w14:textId="77777777">
        <w:trPr>
          <w:jc w:val="center"/>
        </w:trPr>
        <w:tc>
          <w:tcPr>
            <w:tcW w:w="1872" w:type="dxa"/>
            <w:tcMar>
              <w:top w:w="100" w:type="dxa"/>
              <w:left w:w="140" w:type="dxa"/>
              <w:bottom w:w="100" w:type="dxa"/>
              <w:right w:w="140" w:type="dxa"/>
            </w:tcMar>
          </w:tcPr>
          <w:p w14:paraId="036447BB" w14:textId="77777777" w:rsidR="00BB7B93" w:rsidRDefault="00000000">
            <w:pPr>
              <w:spacing w:before="40" w:after="40" w:line="276" w:lineRule="auto"/>
              <w:jc w:val="center"/>
            </w:pPr>
            <w:r>
              <w:rPr>
                <w:rFonts w:ascii="Times New Roman" w:hAnsi="Times New Roman"/>
              </w:rPr>
              <w:t>UC07</w:t>
            </w:r>
          </w:p>
        </w:tc>
        <w:tc>
          <w:tcPr>
            <w:tcW w:w="1872" w:type="dxa"/>
            <w:tcMar>
              <w:top w:w="100" w:type="dxa"/>
              <w:left w:w="140" w:type="dxa"/>
              <w:bottom w:w="100" w:type="dxa"/>
              <w:right w:w="140" w:type="dxa"/>
            </w:tcMar>
          </w:tcPr>
          <w:p>
            <w:r>
              <w:t>Sinh Bài đăng Thông báo Sự kiện</w:t>
            </w:r>
          </w:p>
        </w:tc>
        <w:tc>
          <w:tcPr>
            <w:tcW w:w="1872" w:type="dxa"/>
            <w:tcMar>
              <w:top w:w="100" w:type="dxa"/>
              <w:left w:w="140" w:type="dxa"/>
              <w:bottom w:w="100" w:type="dxa"/>
              <w:right w:w="140" w:type="dxa"/>
            </w:tcMar>
          </w:tcPr>
          <w:p>
            <w:r>
              <w:t>Báo cáo Thống kê</w:t>
            </w:r>
          </w:p>
        </w:tc>
        <w:tc>
          <w:tcPr>
            <w:tcW w:w="1872" w:type="dxa"/>
            <w:tcMar>
              <w:top w:w="100" w:type="dxa"/>
              <w:left w:w="140" w:type="dxa"/>
              <w:bottom w:w="100" w:type="dxa"/>
              <w:right w:w="140" w:type="dxa"/>
            </w:tcMar>
          </w:tcPr>
          <w:p w14:paraId="7F570275" w14:textId="77777777" w:rsidR="00BB7B93" w:rsidRDefault="00000000">
            <w:pPr>
              <w:spacing w:before="40" w:after="40" w:line="276" w:lineRule="auto"/>
            </w:pPr>
            <w:r>
              <w:rPr>
                <w:rFonts w:ascii="Times New Roman" w:hAnsi="Times New Roman"/>
              </w:rPr>
              <w:t>Trưởng ban / Admin</w:t>
            </w:r>
          </w:p>
        </w:tc>
        <w:tc>
          <w:tcPr>
            <w:tcW w:w="1872" w:type="dxa"/>
            <w:tcMar>
              <w:top w:w="100" w:type="dxa"/>
              <w:left w:w="140" w:type="dxa"/>
              <w:bottom w:w="100" w:type="dxa"/>
              <w:right w:w="140" w:type="dxa"/>
            </w:tcMar>
          </w:tcPr>
          <w:p w14:paraId="4806470D" w14:textId="77777777" w:rsidR="00BB7B93" w:rsidRDefault="00000000">
            <w:pPr>
              <w:spacing w:before="40" w:after="40" w:line="276" w:lineRule="auto"/>
            </w:pPr>
            <w:r>
              <w:rPr>
                <w:rFonts w:ascii="Times New Roman" w:hAnsi="Times New Roman"/>
              </w:rPr>
              <w:t>Cloud LLM / Fallback Engine</w:t>
            </w:r>
          </w:p>
        </w:tc>
      </w:tr>
      <w:tr w:rsidR="00BB7B93" w14:paraId="052B6EF4" w14:textId="77777777">
        <w:trPr>
          <w:jc w:val="center"/>
        </w:trPr>
        <w:tc>
          <w:tcPr>
            <w:tcW w:w="1872" w:type="dxa"/>
            <w:tcMar>
              <w:top w:w="100" w:type="dxa"/>
              <w:left w:w="140" w:type="dxa"/>
              <w:bottom w:w="100" w:type="dxa"/>
              <w:right w:w="140" w:type="dxa"/>
            </w:tcMar>
          </w:tcPr>
          <w:p w14:paraId="4C006B84" w14:textId="77777777" w:rsidR="00BB7B93" w:rsidRDefault="00000000">
            <w:pPr>
              <w:spacing w:before="40" w:after="40" w:line="276" w:lineRule="auto"/>
              <w:jc w:val="center"/>
            </w:pPr>
            <w:r>
              <w:rPr>
                <w:rFonts w:ascii="Times New Roman" w:hAnsi="Times New Roman"/>
              </w:rPr>
              <w:t>UC08</w:t>
            </w:r>
          </w:p>
        </w:tc>
        <w:tc>
          <w:tcPr>
            <w:tcW w:w="1872" w:type="dxa"/>
            <w:tcMar>
              <w:top w:w="100" w:type="dxa"/>
              <w:left w:w="140" w:type="dxa"/>
              <w:bottom w:w="100" w:type="dxa"/>
              <w:right w:w="140" w:type="dxa"/>
            </w:tcMar>
          </w:tcPr>
          <w:p>
            <w:r>
              <w:t>Tóm tắt Kết quả Hoạt động &amp; Phản hồi</w:t>
            </w:r>
          </w:p>
        </w:tc>
        <w:tc>
          <w:tcPr>
            <w:tcW w:w="1872" w:type="dxa"/>
            <w:tcMar>
              <w:top w:w="100" w:type="dxa"/>
              <w:left w:w="140" w:type="dxa"/>
              <w:bottom w:w="100" w:type="dxa"/>
              <w:right w:w="140" w:type="dxa"/>
            </w:tcMar>
          </w:tcPr>
          <w:p>
            <w:r>
              <w:t>Báo cáo Thống kê</w:t>
            </w:r>
          </w:p>
        </w:tc>
        <w:tc>
          <w:tcPr>
            <w:tcW w:w="1872" w:type="dxa"/>
            <w:tcMar>
              <w:top w:w="100" w:type="dxa"/>
              <w:left w:w="140" w:type="dxa"/>
              <w:bottom w:w="100" w:type="dxa"/>
              <w:right w:w="140" w:type="dxa"/>
            </w:tcMar>
          </w:tcPr>
          <w:p w14:paraId="5DF6A283" w14:textId="77777777" w:rsidR="00BB7B93" w:rsidRDefault="00000000">
            <w:pPr>
              <w:spacing w:before="40" w:after="40" w:line="276" w:lineRule="auto"/>
            </w:pPr>
            <w:r>
              <w:rPr>
                <w:rFonts w:ascii="Times New Roman" w:hAnsi="Times New Roman"/>
              </w:rPr>
              <w:t>Trưởng ban / Admin</w:t>
            </w:r>
          </w:p>
        </w:tc>
        <w:tc>
          <w:tcPr>
            <w:tcW w:w="1872" w:type="dxa"/>
            <w:tcMar>
              <w:top w:w="100" w:type="dxa"/>
              <w:left w:w="140" w:type="dxa"/>
              <w:bottom w:w="100" w:type="dxa"/>
              <w:right w:w="140" w:type="dxa"/>
            </w:tcMar>
          </w:tcPr>
          <w:p w14:paraId="59C567C9" w14:textId="77777777" w:rsidR="00BB7B93" w:rsidRDefault="00000000">
            <w:pPr>
              <w:spacing w:before="40" w:after="40" w:line="276" w:lineRule="auto"/>
            </w:pPr>
            <w:r>
              <w:rPr>
                <w:rFonts w:ascii="Times New Roman" w:hAnsi="Times New Roman"/>
              </w:rPr>
              <w:t>Cloud LLM / Fallback Engine</w:t>
            </w:r>
          </w:p>
        </w:tc>
      </w:tr>
      <w:tr w:rsidR="00BB7B93" w14:paraId="391059AF" w14:textId="77777777">
        <w:trPr>
          <w:jc w:val="center"/>
        </w:trPr>
        <w:tc>
          <w:tcPr>
            <w:tcW w:w="1872" w:type="dxa"/>
            <w:tcMar>
              <w:top w:w="100" w:type="dxa"/>
              <w:left w:w="140" w:type="dxa"/>
              <w:bottom w:w="100" w:type="dxa"/>
              <w:right w:w="140" w:type="dxa"/>
            </w:tcMar>
          </w:tcPr>
          <w:p w14:paraId="6E4C2D73" w14:textId="77777777" w:rsidR="00BB7B93" w:rsidRDefault="00000000">
            <w:pPr>
              <w:spacing w:before="40" w:after="40" w:line="276" w:lineRule="auto"/>
              <w:jc w:val="center"/>
            </w:pPr>
            <w:r>
              <w:rPr>
                <w:rFonts w:ascii="Times New Roman" w:hAnsi="Times New Roman"/>
              </w:rPr>
              <w:t>UC09</w:t>
            </w:r>
          </w:p>
        </w:tc>
        <w:tc>
          <w:tcPr>
            <w:tcW w:w="1872" w:type="dxa"/>
            <w:tcMar>
              <w:top w:w="100" w:type="dxa"/>
              <w:left w:w="140" w:type="dxa"/>
              <w:bottom w:w="100" w:type="dxa"/>
              <w:right w:w="140" w:type="dxa"/>
            </w:tcMar>
          </w:tcPr>
          <w:p w14:paraId="7B78986C" w14:textId="77777777" w:rsidR="00BB7B93" w:rsidRDefault="00000000">
            <w:pPr>
              <w:spacing w:before="40" w:after="40" w:line="276" w:lineRule="auto"/>
            </w:pPr>
            <w:r>
              <w:rPr>
                <w:rFonts w:ascii="Times New Roman" w:hAnsi="Times New Roman"/>
              </w:rPr>
              <w:t>Quét mã QR Điểm danh Sự kiện</w:t>
            </w:r>
          </w:p>
        </w:tc>
        <w:tc>
          <w:tcPr>
            <w:tcW w:w="1872" w:type="dxa"/>
            <w:tcMar>
              <w:top w:w="100" w:type="dxa"/>
              <w:left w:w="140" w:type="dxa"/>
              <w:bottom w:w="100" w:type="dxa"/>
              <w:right w:w="140" w:type="dxa"/>
            </w:tcMar>
          </w:tcPr>
          <w:p w14:paraId="5C7C6CFB" w14:textId="77777777" w:rsidR="00BB7B93" w:rsidRDefault="00000000">
            <w:pPr>
              <w:spacing w:before="40" w:after="40" w:line="276" w:lineRule="auto"/>
            </w:pPr>
            <w:r>
              <w:rPr>
                <w:rFonts w:ascii="Times New Roman" w:hAnsi="Times New Roman"/>
              </w:rPr>
              <w:t>Sự kiện &amp; Điểm danh QR</w:t>
            </w:r>
          </w:p>
        </w:tc>
        <w:tc>
          <w:tcPr>
            <w:tcW w:w="1872" w:type="dxa"/>
            <w:tcMar>
              <w:top w:w="100" w:type="dxa"/>
              <w:left w:w="140" w:type="dxa"/>
              <w:bottom w:w="100" w:type="dxa"/>
              <w:right w:w="140" w:type="dxa"/>
            </w:tcMar>
          </w:tcPr>
          <w:p w14:paraId="2C6DBBDE" w14:textId="77777777" w:rsidR="00BB7B93" w:rsidRDefault="00000000">
            <w:pPr>
              <w:spacing w:before="40" w:after="40" w:line="276" w:lineRule="auto"/>
            </w:pPr>
            <w:r>
              <w:rPr>
                <w:rFonts w:ascii="Times New Roman" w:hAnsi="Times New Roman"/>
              </w:rPr>
              <w:t>Thành viên</w:t>
            </w:r>
          </w:p>
        </w:tc>
        <w:tc>
          <w:tcPr>
            <w:tcW w:w="1872" w:type="dxa"/>
            <w:tcMar>
              <w:top w:w="100" w:type="dxa"/>
              <w:left w:w="140" w:type="dxa"/>
              <w:bottom w:w="100" w:type="dxa"/>
              <w:right w:w="140" w:type="dxa"/>
            </w:tcMar>
          </w:tcPr>
          <w:p w14:paraId="08CCEF98" w14:textId="77777777" w:rsidR="00BB7B93" w:rsidRDefault="00000000">
            <w:pPr>
              <w:spacing w:before="40" w:after="40" w:line="276" w:lineRule="auto"/>
            </w:pPr>
            <w:r>
              <w:rPr>
                <w:rFonts w:ascii="Times New Roman" w:hAnsi="Times New Roman"/>
              </w:rPr>
              <w:t>Database Subsystem</w:t>
            </w:r>
          </w:p>
        </w:tc>
      </w:tr>
      <w:tr w:rsidR="00BB7B93" w14:paraId="1FFD5758" w14:textId="77777777">
        <w:trPr>
          <w:jc w:val="center"/>
        </w:trPr>
        <w:tc>
          <w:tcPr>
            <w:tcW w:w="1872" w:type="dxa"/>
            <w:tcMar>
              <w:top w:w="100" w:type="dxa"/>
              <w:left w:w="140" w:type="dxa"/>
              <w:bottom w:w="100" w:type="dxa"/>
              <w:right w:w="140" w:type="dxa"/>
            </w:tcMar>
          </w:tcPr>
          <w:p w14:paraId="434D62A5" w14:textId="77777777" w:rsidR="00BB7B93" w:rsidRDefault="00000000">
            <w:pPr>
              <w:spacing w:before="40" w:after="40" w:line="276" w:lineRule="auto"/>
              <w:jc w:val="center"/>
            </w:pPr>
            <w:r>
              <w:rPr>
                <w:rFonts w:ascii="Times New Roman" w:hAnsi="Times New Roman"/>
              </w:rPr>
              <w:t>UC10</w:t>
            </w:r>
          </w:p>
        </w:tc>
        <w:tc>
          <w:tcPr>
            <w:tcW w:w="1872" w:type="dxa"/>
            <w:tcMar>
              <w:top w:w="100" w:type="dxa"/>
              <w:left w:w="140" w:type="dxa"/>
              <w:bottom w:w="100" w:type="dxa"/>
              <w:right w:w="140" w:type="dxa"/>
            </w:tcMar>
          </w:tcPr>
          <w:p w14:paraId="0ACE2624" w14:textId="77777777" w:rsidR="00BB7B93" w:rsidRDefault="00000000">
            <w:pPr>
              <w:spacing w:before="40" w:after="40" w:line="276" w:lineRule="auto"/>
            </w:pPr>
            <w:r>
              <w:rPr>
                <w:rFonts w:ascii="Times New Roman" w:hAnsi="Times New Roman"/>
              </w:rPr>
              <w:t>Cập nhật Tiến độ Task của bản thân</w:t>
            </w:r>
          </w:p>
        </w:tc>
        <w:tc>
          <w:tcPr>
            <w:tcW w:w="1872" w:type="dxa"/>
            <w:tcMar>
              <w:top w:w="100" w:type="dxa"/>
              <w:left w:w="140" w:type="dxa"/>
              <w:bottom w:w="100" w:type="dxa"/>
              <w:right w:w="140" w:type="dxa"/>
            </w:tcMar>
          </w:tcPr>
          <w:p w14:paraId="2199F086" w14:textId="77777777" w:rsidR="00BB7B93" w:rsidRDefault="00000000">
            <w:pPr>
              <w:spacing w:before="40" w:after="40" w:line="276" w:lineRule="auto"/>
            </w:pPr>
            <w:r>
              <w:rPr>
                <w:rFonts w:ascii="Times New Roman" w:hAnsi="Times New Roman"/>
              </w:rPr>
              <w:t>Quản lý Nhiệm vụ &amp; Kanban</w:t>
            </w:r>
          </w:p>
        </w:tc>
        <w:tc>
          <w:tcPr>
            <w:tcW w:w="1872" w:type="dxa"/>
            <w:tcMar>
              <w:top w:w="100" w:type="dxa"/>
              <w:left w:w="140" w:type="dxa"/>
              <w:bottom w:w="100" w:type="dxa"/>
              <w:right w:w="140" w:type="dxa"/>
            </w:tcMar>
          </w:tcPr>
          <w:p w14:paraId="29ACF60F" w14:textId="77777777" w:rsidR="00BB7B93" w:rsidRDefault="00000000">
            <w:pPr>
              <w:spacing w:before="40" w:after="40" w:line="276" w:lineRule="auto"/>
            </w:pPr>
            <w:r>
              <w:rPr>
                <w:rFonts w:ascii="Times New Roman" w:hAnsi="Times New Roman"/>
              </w:rPr>
              <w:t>Thành viên</w:t>
            </w:r>
          </w:p>
        </w:tc>
        <w:tc>
          <w:tcPr>
            <w:tcW w:w="1872" w:type="dxa"/>
            <w:tcMar>
              <w:top w:w="100" w:type="dxa"/>
              <w:left w:w="140" w:type="dxa"/>
              <w:bottom w:w="100" w:type="dxa"/>
              <w:right w:w="140" w:type="dxa"/>
            </w:tcMar>
          </w:tcPr>
          <w:p w14:paraId="6B686BD2" w14:textId="77777777" w:rsidR="00BB7B93" w:rsidRDefault="00000000">
            <w:pPr>
              <w:spacing w:before="40" w:after="40" w:line="276" w:lineRule="auto"/>
            </w:pPr>
            <w:r>
              <w:rPr>
                <w:rFonts w:ascii="Times New Roman" w:hAnsi="Times New Roman"/>
              </w:rPr>
              <w:t>Database Subsystem</w:t>
            </w:r>
          </w:p>
        </w:tc>
      </w:tr>
      <w:tr w:rsidR="00BB7B93" w14:paraId="5159B626" w14:textId="77777777">
        <w:trPr>
          <w:jc w:val="center"/>
        </w:trPr>
        <w:tc>
          <w:tcPr>
            <w:tcW w:w="1872" w:type="dxa"/>
            <w:tcMar>
              <w:top w:w="100" w:type="dxa"/>
              <w:left w:w="140" w:type="dxa"/>
              <w:bottom w:w="100" w:type="dxa"/>
              <w:right w:w="140" w:type="dxa"/>
            </w:tcMar>
          </w:tcPr>
          <w:p w14:paraId="550C8EC7" w14:textId="77777777" w:rsidR="00BB7B93" w:rsidRDefault="00000000">
            <w:pPr>
              <w:spacing w:before="40" w:after="40" w:line="276" w:lineRule="auto"/>
              <w:jc w:val="center"/>
            </w:pPr>
            <w:r>
              <w:rPr>
                <w:rFonts w:ascii="Times New Roman" w:hAnsi="Times New Roman"/>
              </w:rPr>
              <w:t>UC11</w:t>
            </w:r>
          </w:p>
        </w:tc>
        <w:tc>
          <w:tcPr>
            <w:tcW w:w="1872" w:type="dxa"/>
            <w:tcMar>
              <w:top w:w="100" w:type="dxa"/>
              <w:left w:w="140" w:type="dxa"/>
              <w:bottom w:w="100" w:type="dxa"/>
              <w:right w:w="140" w:type="dxa"/>
            </w:tcMar>
          </w:tcPr>
          <w:p w14:paraId="5DCE50E4" w14:textId="77777777" w:rsidR="00BB7B93" w:rsidRDefault="00000000">
            <w:pPr>
              <w:spacing w:before="40" w:after="40" w:line="276" w:lineRule="auto"/>
            </w:pPr>
            <w:r>
              <w:rPr>
                <w:rFonts w:ascii="Times New Roman" w:hAnsi="Times New Roman"/>
              </w:rPr>
              <w:t>Quản lý Cơ cấu Ban Chuyên môn</w:t>
            </w:r>
          </w:p>
        </w:tc>
        <w:tc>
          <w:tcPr>
            <w:tcW w:w="1872" w:type="dxa"/>
            <w:tcMar>
              <w:top w:w="100" w:type="dxa"/>
              <w:left w:w="140" w:type="dxa"/>
              <w:bottom w:w="100" w:type="dxa"/>
              <w:right w:w="140" w:type="dxa"/>
            </w:tcMar>
          </w:tcPr>
          <w:p w14:paraId="4F022A8C" w14:textId="77777777" w:rsidR="00BB7B93" w:rsidRDefault="00000000">
            <w:pPr>
              <w:spacing w:before="40" w:after="40" w:line="276" w:lineRule="auto"/>
            </w:pPr>
            <w:r>
              <w:rPr>
                <w:rFonts w:ascii="Times New Roman" w:hAnsi="Times New Roman"/>
              </w:rPr>
              <w:t>Quản lý Thành viên &amp; Ban</w:t>
            </w:r>
          </w:p>
        </w:tc>
        <w:tc>
          <w:tcPr>
            <w:tcW w:w="1872" w:type="dxa"/>
            <w:tcMar>
              <w:top w:w="100" w:type="dxa"/>
              <w:left w:w="140" w:type="dxa"/>
              <w:bottom w:w="100" w:type="dxa"/>
              <w:right w:w="140" w:type="dxa"/>
            </w:tcMar>
          </w:tcPr>
          <w:p w14:paraId="21271008" w14:textId="77777777" w:rsidR="00BB7B93" w:rsidRDefault="00000000">
            <w:pPr>
              <w:spacing w:before="40" w:after="40" w:line="276" w:lineRule="auto"/>
            </w:pPr>
            <w:r>
              <w:rPr>
                <w:rFonts w:ascii="Times New Roman" w:hAnsi="Times New Roman"/>
              </w:rPr>
              <w:t>Ban Chủ nhiệm (Admin)</w:t>
            </w:r>
          </w:p>
        </w:tc>
        <w:tc>
          <w:tcPr>
            <w:tcW w:w="1872" w:type="dxa"/>
            <w:tcMar>
              <w:top w:w="100" w:type="dxa"/>
              <w:left w:w="140" w:type="dxa"/>
              <w:bottom w:w="100" w:type="dxa"/>
              <w:right w:w="140" w:type="dxa"/>
            </w:tcMar>
          </w:tcPr>
          <w:p w14:paraId="729ECE35" w14:textId="77777777" w:rsidR="00BB7B93" w:rsidRDefault="00000000">
            <w:pPr>
              <w:spacing w:before="40" w:after="40" w:line="276" w:lineRule="auto"/>
            </w:pPr>
            <w:r>
              <w:rPr>
                <w:rFonts w:ascii="Times New Roman" w:hAnsi="Times New Roman"/>
              </w:rPr>
              <w:t>Database Subsystem</w:t>
            </w:r>
          </w:p>
        </w:tc>
      </w:tr>
      <w:tr w:rsidR="00BB7B93" w14:paraId="62548F23" w14:textId="77777777">
        <w:trPr>
          <w:jc w:val="center"/>
        </w:trPr>
        <w:tc>
          <w:tcPr>
            <w:tcW w:w="1872" w:type="dxa"/>
            <w:tcMar>
              <w:top w:w="100" w:type="dxa"/>
              <w:left w:w="140" w:type="dxa"/>
              <w:bottom w:w="100" w:type="dxa"/>
              <w:right w:w="140" w:type="dxa"/>
            </w:tcMar>
          </w:tcPr>
          <w:p w14:paraId="79ADA30C" w14:textId="77777777" w:rsidR="00BB7B93" w:rsidRDefault="00000000">
            <w:pPr>
              <w:spacing w:before="40" w:after="40" w:line="276" w:lineRule="auto"/>
              <w:jc w:val="center"/>
            </w:pPr>
            <w:r>
              <w:rPr>
                <w:rFonts w:ascii="Times New Roman" w:hAnsi="Times New Roman"/>
              </w:rPr>
              <w:t>UC12</w:t>
            </w:r>
          </w:p>
        </w:tc>
        <w:tc>
          <w:tcPr>
            <w:tcW w:w="1872" w:type="dxa"/>
            <w:tcMar>
              <w:top w:w="100" w:type="dxa"/>
              <w:left w:w="140" w:type="dxa"/>
              <w:bottom w:w="100" w:type="dxa"/>
              <w:right w:w="140" w:type="dxa"/>
            </w:tcMar>
          </w:tcPr>
          <w:p w14:paraId="1554FBFF" w14:textId="77777777" w:rsidR="00BB7B93" w:rsidRDefault="00000000">
            <w:pPr>
              <w:spacing w:before="40" w:after="40" w:line="276" w:lineRule="auto"/>
            </w:pPr>
            <w:r>
              <w:rPr>
                <w:rFonts w:ascii="Times New Roman" w:hAnsi="Times New Roman"/>
              </w:rPr>
              <w:t>Quản lý &amp; Phân quyền Thành viên</w:t>
            </w:r>
          </w:p>
        </w:tc>
        <w:tc>
          <w:tcPr>
            <w:tcW w:w="1872" w:type="dxa"/>
            <w:tcMar>
              <w:top w:w="100" w:type="dxa"/>
              <w:left w:w="140" w:type="dxa"/>
              <w:bottom w:w="100" w:type="dxa"/>
              <w:right w:w="140" w:type="dxa"/>
            </w:tcMar>
          </w:tcPr>
          <w:p w14:paraId="78542A31" w14:textId="77777777" w:rsidR="00BB7B93" w:rsidRDefault="00000000">
            <w:pPr>
              <w:spacing w:before="40" w:after="40" w:line="276" w:lineRule="auto"/>
            </w:pPr>
            <w:r>
              <w:rPr>
                <w:rFonts w:ascii="Times New Roman" w:hAnsi="Times New Roman"/>
              </w:rPr>
              <w:t>Xác thực &amp; Phân quyền</w:t>
            </w:r>
          </w:p>
        </w:tc>
        <w:tc>
          <w:tcPr>
            <w:tcW w:w="1872" w:type="dxa"/>
            <w:tcMar>
              <w:top w:w="100" w:type="dxa"/>
              <w:left w:w="140" w:type="dxa"/>
              <w:bottom w:w="100" w:type="dxa"/>
              <w:right w:w="140" w:type="dxa"/>
            </w:tcMar>
          </w:tcPr>
          <w:p w14:paraId="4FE3A1B8" w14:textId="77777777" w:rsidR="00BB7B93" w:rsidRDefault="00000000">
            <w:pPr>
              <w:spacing w:before="40" w:after="40" w:line="276" w:lineRule="auto"/>
            </w:pPr>
            <w:r>
              <w:rPr>
                <w:rFonts w:ascii="Times New Roman" w:hAnsi="Times New Roman"/>
              </w:rPr>
              <w:t>Ban Chủ nhiệm (Admin)</w:t>
            </w:r>
          </w:p>
        </w:tc>
        <w:tc>
          <w:tcPr>
            <w:tcW w:w="1872" w:type="dxa"/>
            <w:tcMar>
              <w:top w:w="100" w:type="dxa"/>
              <w:left w:w="140" w:type="dxa"/>
              <w:bottom w:w="100" w:type="dxa"/>
              <w:right w:w="140" w:type="dxa"/>
            </w:tcMar>
          </w:tcPr>
          <w:p w14:paraId="6ABFFCDD" w14:textId="77777777" w:rsidR="00BB7B93" w:rsidRDefault="00000000">
            <w:pPr>
              <w:spacing w:before="40" w:after="40" w:line="276" w:lineRule="auto"/>
            </w:pPr>
            <w:r>
              <w:rPr>
                <w:rFonts w:ascii="Times New Roman" w:hAnsi="Times New Roman"/>
              </w:rPr>
              <w:t>Database Subsystem</w:t>
            </w:r>
          </w:p>
        </w:tc>
      </w:tr>
    </w:tbl>
    <w:p w14:paraId="61041E49" w14:textId="77777777" w:rsidR="00BB7B93" w:rsidRDefault="00BB7B93"/>
    <w:p w14:paraId="760AB7EC" w14:textId="77777777" w:rsidR="00BB7B93" w:rsidRDefault="00000000">
      <w:pPr>
        <w:spacing w:after="120" w:line="300" w:lineRule="auto"/>
      </w:pPr>
      <w:r>
        <w:rPr>
          <w:rFonts w:ascii="Times New Roman" w:hAnsi="Times New Roman"/>
          <w:sz w:val="25"/>
        </w:rPr>
        <w:t>Biểu đồ Use Case Tổng thể Toàn Hệ thống:</w:t>
      </w:r>
    </w:p>
    <w:p w14:paraId="143EDE09" w14:textId="77777777" w:rsidR="00BB7B93" w:rsidRDefault="00000000">
      <w:pPr>
        <w:keepNext/>
        <w:spacing w:before="160" w:after="40"/>
        <w:jc w:val="center"/>
      </w:pPr>
      <w:r>
        <w:rPr>
          <w:noProof/>
        </w:rPr>
        <w:lastRenderedPageBreak/>
        <w:drawing>
          <wp:inline distT="0" distB="0" distL="0" distR="0" wp14:anchorId="63DDCF6E" wp14:editId="3D801045">
            <wp:extent cx="6416206" cy="7353559"/>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_overall.png"/>
                    <pic:cNvPicPr/>
                  </pic:nvPicPr>
                  <pic:blipFill>
                    <a:blip r:embed="rId7"/>
                    <a:stretch>
                      <a:fillRect/>
                    </a:stretch>
                  </pic:blipFill>
                  <pic:spPr>
                    <a:xfrm>
                      <a:off x="0" y="0"/>
                      <a:ext cx="6429013" cy="7368237"/>
                    </a:xfrm>
                    <a:prstGeom prst="rect">
                      <a:avLst/>
                    </a:prstGeom>
                  </pic:spPr>
                </pic:pic>
              </a:graphicData>
            </a:graphic>
          </wp:inline>
        </w:drawing>
      </w:r>
    </w:p>
    <w:p w14:paraId="4AD8B824" w14:textId="77777777" w:rsidR="00BB7B93" w:rsidRDefault="00000000">
      <w:pPr>
        <w:spacing w:after="160"/>
        <w:jc w:val="center"/>
      </w:pPr>
      <w:r>
        <w:rPr>
          <w:rFonts w:ascii="Times New Roman" w:hAnsi="Times New Roman"/>
          <w:i/>
          <w:color w:val="464646"/>
          <w:sz w:val="21"/>
        </w:rPr>
        <w:t>Hình 4.2: Biểu đồ Ca Sử dụng Tổng thể (System Use Case Diagram - 4 Tác nhân, 12 Use Cases)</w:t>
      </w:r>
    </w:p>
    <w:p w14:paraId="771D11BE" w14:textId="77777777" w:rsidR="00BB7B93" w:rsidRDefault="00000000" w:rsidP="00337D05">
      <w:pPr>
        <w:pStyle w:val="Heading1"/>
      </w:pPr>
      <w:bookmarkStart w:id="5" w:name="_Toc240784943"/>
      <w:r>
        <w:lastRenderedPageBreak/>
        <w:t>7. BIỂU ĐỒ USE CASE CHI TIẾT THEO 05 PHÂN HỆ</w:t>
      </w:r>
      <w:bookmarkEnd w:id="5"/>
    </w:p>
    <w:p w14:paraId="313EAFF8" w14:textId="77777777" w:rsidR="00BB7B93" w:rsidRDefault="00000000">
      <w:pPr>
        <w:keepNext/>
        <w:spacing w:before="200" w:after="80"/>
      </w:pPr>
      <w:r>
        <w:rPr>
          <w:rFonts w:ascii="Times New Roman" w:hAnsi="Times New Roman"/>
          <w:b/>
          <w:color w:val="003366"/>
          <w:sz w:val="27"/>
        </w:rPr>
        <w:t>7.1 Phân hệ 1: Xác thực &amp; Phân quyền Hệ thống (Auth &amp; RBAC):</w:t>
      </w:r>
    </w:p>
    <w:p w14:paraId="4CF18001" w14:textId="77777777" w:rsidR="00BB7B93" w:rsidRDefault="00000000">
      <w:pPr>
        <w:keepNext/>
        <w:spacing w:before="160" w:after="40"/>
        <w:jc w:val="center"/>
      </w:pPr>
      <w:r>
        <w:rPr>
          <w:noProof/>
        </w:rPr>
        <w:drawing>
          <wp:inline distT="0" distB="0" distL="0" distR="0" wp14:anchorId="6B7A517F" wp14:editId="4E956049">
            <wp:extent cx="5303520" cy="214409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_sub1_auth.png"/>
                    <pic:cNvPicPr/>
                  </pic:nvPicPr>
                  <pic:blipFill>
                    <a:blip r:embed="rId8"/>
                    <a:stretch>
                      <a:fillRect/>
                    </a:stretch>
                  </pic:blipFill>
                  <pic:spPr>
                    <a:xfrm>
                      <a:off x="0" y="0"/>
                      <a:ext cx="5303520" cy="2144091"/>
                    </a:xfrm>
                    <a:prstGeom prst="rect">
                      <a:avLst/>
                    </a:prstGeom>
                  </pic:spPr>
                </pic:pic>
              </a:graphicData>
            </a:graphic>
          </wp:inline>
        </w:drawing>
      </w:r>
    </w:p>
    <w:p w14:paraId="67C88811" w14:textId="77777777" w:rsidR="00BB7B93" w:rsidRDefault="00000000">
      <w:pPr>
        <w:spacing w:after="160"/>
        <w:jc w:val="center"/>
      </w:pPr>
      <w:r>
        <w:rPr>
          <w:rFonts w:ascii="Times New Roman" w:hAnsi="Times New Roman"/>
          <w:i/>
          <w:color w:val="464646"/>
          <w:sz w:val="21"/>
        </w:rPr>
        <w:t>Hình 4.3.1: Use Case Phân hệ Xác thực &amp; Phân quyền RBAC (UC01, UC12)</w:t>
      </w:r>
    </w:p>
    <w:p w14:paraId="1318EEFC" w14:textId="77777777" w:rsidR="00BB7B93" w:rsidRDefault="00000000">
      <w:pPr>
        <w:keepNext/>
        <w:spacing w:before="200" w:after="80"/>
      </w:pPr>
      <w:r>
        <w:rPr>
          <w:rFonts w:ascii="Times New Roman" w:hAnsi="Times New Roman"/>
          <w:b/>
          <w:color w:val="003366"/>
          <w:sz w:val="27"/>
        </w:rPr>
        <w:t>7.2 Phân hệ 2: Quản lý Hồ sơ Thành viên &amp; Ban Chuyên môn:</w:t>
      </w:r>
    </w:p>
    <w:p w14:paraId="3E950839" w14:textId="77777777" w:rsidR="00BB7B93" w:rsidRDefault="00000000">
      <w:pPr>
        <w:keepNext/>
        <w:spacing w:before="160" w:after="40"/>
        <w:jc w:val="center"/>
      </w:pPr>
      <w:r>
        <w:rPr>
          <w:noProof/>
        </w:rPr>
        <w:drawing>
          <wp:inline distT="0" distB="0" distL="0" distR="0" wp14:anchorId="539BA0C4" wp14:editId="14736DA7">
            <wp:extent cx="5303520" cy="219545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_sub2_member.png"/>
                    <pic:cNvPicPr/>
                  </pic:nvPicPr>
                  <pic:blipFill>
                    <a:blip r:embed="rId9"/>
                    <a:stretch>
                      <a:fillRect/>
                    </a:stretch>
                  </pic:blipFill>
                  <pic:spPr>
                    <a:xfrm>
                      <a:off x="0" y="0"/>
                      <a:ext cx="5303520" cy="2195459"/>
                    </a:xfrm>
                    <a:prstGeom prst="rect">
                      <a:avLst/>
                    </a:prstGeom>
                  </pic:spPr>
                </pic:pic>
              </a:graphicData>
            </a:graphic>
          </wp:inline>
        </w:drawing>
      </w:r>
    </w:p>
    <w:p w14:paraId="766941E7" w14:textId="77777777" w:rsidR="00BB7B93" w:rsidRDefault="00000000">
      <w:pPr>
        <w:spacing w:after="160"/>
        <w:jc w:val="center"/>
      </w:pPr>
      <w:r>
        <w:rPr>
          <w:rFonts w:ascii="Times New Roman" w:hAnsi="Times New Roman"/>
          <w:i/>
          <w:color w:val="464646"/>
          <w:sz w:val="21"/>
        </w:rPr>
        <w:t>Hình 4.3.2: Use Case Phân hệ Hồ sơ Thành viên, Skill Matrix &amp; Ban Chuyên môn (UC02, UC11)</w:t>
      </w:r>
    </w:p>
    <w:p w14:paraId="3F123AE5" w14:textId="77777777" w:rsidR="00BB7B93" w:rsidRDefault="00000000">
      <w:pPr>
        <w:spacing w:after="120" w:line="300" w:lineRule="auto"/>
      </w:pPr>
      <w:r>
        <w:rPr>
          <w:rFonts w:ascii="Times New Roman" w:hAnsi="Times New Roman"/>
          <w:sz w:val="25"/>
        </w:rPr>
        <w:t>7.3 Phân hệ 3: Quản lý Sự kiện &amp; Điểm danh QR Độc bản:</w:t>
      </w:r>
    </w:p>
    <w:p w14:paraId="396A4652" w14:textId="77777777" w:rsidR="00BB7B93" w:rsidRDefault="00000000">
      <w:pPr>
        <w:keepNext/>
        <w:spacing w:before="160" w:after="40"/>
        <w:jc w:val="center"/>
      </w:pPr>
      <w:r>
        <w:rPr>
          <w:noProof/>
        </w:rPr>
        <w:lastRenderedPageBreak/>
        <w:drawing>
          <wp:inline distT="0" distB="0" distL="0" distR="0" wp14:anchorId="2B42491B" wp14:editId="28FB5572">
            <wp:extent cx="5303520" cy="216481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_sub3_event.png"/>
                    <pic:cNvPicPr/>
                  </pic:nvPicPr>
                  <pic:blipFill>
                    <a:blip r:embed="rId10"/>
                    <a:stretch>
                      <a:fillRect/>
                    </a:stretch>
                  </pic:blipFill>
                  <pic:spPr>
                    <a:xfrm>
                      <a:off x="0" y="0"/>
                      <a:ext cx="5303520" cy="2164816"/>
                    </a:xfrm>
                    <a:prstGeom prst="rect">
                      <a:avLst/>
                    </a:prstGeom>
                  </pic:spPr>
                </pic:pic>
              </a:graphicData>
            </a:graphic>
          </wp:inline>
        </w:drawing>
      </w:r>
    </w:p>
    <w:p w14:paraId="3D189D8B" w14:textId="77777777" w:rsidR="00BB7B93" w:rsidRDefault="00000000">
      <w:pPr>
        <w:spacing w:after="160"/>
        <w:jc w:val="center"/>
      </w:pPr>
      <w:r>
        <w:rPr>
          <w:rFonts w:ascii="Times New Roman" w:hAnsi="Times New Roman"/>
          <w:i/>
          <w:color w:val="464646"/>
          <w:sz w:val="21"/>
        </w:rPr>
        <w:t>Hình 4.3.3: Use Case Phân hệ Quản lý Sự kiện &amp; Điểm danh QR Độc bản (UC04, UC09)</w:t>
      </w:r>
    </w:p>
    <w:p w14:paraId="7460AA98" w14:textId="77777777" w:rsidR="00BB7B93" w:rsidRDefault="00000000">
      <w:pPr>
        <w:spacing w:after="120" w:line="300" w:lineRule="auto"/>
      </w:pPr>
      <w:r>
        <w:rPr>
          <w:rFonts w:ascii="Times New Roman" w:hAnsi="Times New Roman"/>
          <w:sz w:val="25"/>
        </w:rPr>
        <w:t>7.4 Phân hệ 4: Quản lý Nhiệm vụ &amp; Bảng Kanban Board:</w:t>
      </w:r>
    </w:p>
    <w:p w14:paraId="3B7D85E6" w14:textId="77777777" w:rsidR="00BB7B93" w:rsidRDefault="00000000">
      <w:pPr>
        <w:keepNext/>
        <w:spacing w:before="160" w:after="40"/>
        <w:jc w:val="center"/>
      </w:pPr>
      <w:r>
        <w:rPr>
          <w:noProof/>
        </w:rPr>
        <w:drawing>
          <wp:inline distT="0" distB="0" distL="0" distR="0" wp14:anchorId="4D09B893" wp14:editId="08FAC828">
            <wp:extent cx="5303520" cy="225512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_sub4_task.png"/>
                    <pic:cNvPicPr/>
                  </pic:nvPicPr>
                  <pic:blipFill>
                    <a:blip r:embed="rId11"/>
                    <a:stretch>
                      <a:fillRect/>
                    </a:stretch>
                  </pic:blipFill>
                  <pic:spPr>
                    <a:xfrm>
                      <a:off x="0" y="0"/>
                      <a:ext cx="5303520" cy="2255129"/>
                    </a:xfrm>
                    <a:prstGeom prst="rect">
                      <a:avLst/>
                    </a:prstGeom>
                  </pic:spPr>
                </pic:pic>
              </a:graphicData>
            </a:graphic>
          </wp:inline>
        </w:drawing>
      </w:r>
    </w:p>
    <w:p w14:paraId="5986ABFC" w14:textId="77777777" w:rsidR="00BB7B93" w:rsidRDefault="00000000">
      <w:pPr>
        <w:spacing w:after="160"/>
        <w:jc w:val="center"/>
      </w:pPr>
      <w:r>
        <w:rPr>
          <w:rFonts w:ascii="Times New Roman" w:hAnsi="Times New Roman"/>
          <w:i/>
          <w:color w:val="464646"/>
          <w:sz w:val="21"/>
        </w:rPr>
        <w:t>Hình 4.3.4: Use Case Phân hệ Quản lý Nhiệm vụ &amp; Kanban Board (UC05, UC10)</w:t>
      </w:r>
    </w:p>
    <w:p w14:paraId="1E80BDD0" w14:textId="77777777" w:rsidR="00BB7B93" w:rsidRDefault="00000000">
      <w:pPr>
        <w:spacing w:after="120" w:line="300" w:lineRule="auto"/>
      </w:pPr>
      <w:r>
        <w:t>7.5 Phân hệ 5: Báo cáo Thống kê:</w:t>
      </w:r>
    </w:p>
    <w:p w14:paraId="4BFE912E" w14:textId="77777777" w:rsidR="00BB7B93" w:rsidRDefault="00000000">
      <w:pPr>
        <w:keepNext/>
        <w:spacing w:before="160" w:after="40"/>
        <w:jc w:val="center"/>
      </w:pPr>
      <w:r>
        <w:rPr>
          <w:noProof/>
        </w:rPr>
        <w:lastRenderedPageBreak/>
        <w:drawing>
          <wp:inline distT="0" distB="0" distL="0" distR="0" wp14:anchorId="17DD5776" wp14:editId="217114CC">
            <wp:extent cx="5303520" cy="23942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_sub5_ai.png"/>
                    <pic:cNvPicPr/>
                  </pic:nvPicPr>
                  <pic:blipFill>
                    <a:blip r:embed="rId12"/>
                    <a:stretch>
                      <a:fillRect/>
                    </a:stretch>
                  </pic:blipFill>
                  <pic:spPr>
                    <a:xfrm>
                      <a:off x="0" y="0"/>
                      <a:ext cx="5303520" cy="2394225"/>
                    </a:xfrm>
                    <a:prstGeom prst="rect">
                      <a:avLst/>
                    </a:prstGeom>
                  </pic:spPr>
                </pic:pic>
              </a:graphicData>
            </a:graphic>
          </wp:inline>
        </w:drawing>
      </w:r>
    </w:p>
    <w:p w14:paraId="00146988" w14:textId="77777777" w:rsidR="00BB7B93" w:rsidRDefault="00000000">
      <w:pPr>
        <w:spacing w:after="160"/>
        <w:jc w:val="center"/>
      </w:pPr>
      <w:r>
        <w:t>Hình 4.3.5: Use Case Phân hệ Báo cáo Thống kê (UC03, UC06, UC07, UC08)</w:t>
      </w:r>
    </w:p>
    <w:p w14:paraId="2A213563" w14:textId="77777777" w:rsidR="00BB7B93" w:rsidRDefault="00000000" w:rsidP="00337D05">
      <w:pPr>
        <w:pStyle w:val="Heading1"/>
      </w:pPr>
      <w:bookmarkStart w:id="6" w:name="_Toc240784944"/>
      <w:r>
        <w:t>8. ĐẶC TẢ CHI TIẾT CÁC USE CASE MẪU (UC-SPEC)</w:t>
      </w:r>
      <w:bookmarkEnd w:id="6"/>
    </w:p>
    <w:p w14:paraId="5709EC89" w14:textId="77777777" w:rsidR="00BB7B93" w:rsidRDefault="00000000">
      <w:pPr>
        <w:spacing w:after="120" w:line="300" w:lineRule="auto"/>
      </w:pPr>
      <w:r>
        <w:rPr>
          <w:rFonts w:ascii="Times New Roman" w:hAnsi="Times New Roman"/>
          <w:sz w:val="25"/>
        </w:rPr>
        <w:t>8.1 Use Case Specification 01: Quản lý Sự kiện &amp; Sinh mã QR Điểm danh Độc bản (UC04 / FR-SYS-04):</w:t>
      </w:r>
    </w:p>
    <w:tbl>
      <w:tblPr>
        <w:tblStyle w:val="TableGrid"/>
        <w:tblW w:w="0" w:type="auto"/>
        <w:jc w:val="center"/>
        <w:tblLook w:val="04A0" w:firstRow="1" w:lastRow="0" w:firstColumn="1" w:lastColumn="0" w:noHBand="0" w:noVBand="1"/>
      </w:tblPr>
      <w:tblGrid>
        <w:gridCol w:w="4680"/>
        <w:gridCol w:w="4680"/>
      </w:tblGrid>
      <w:tr w:rsidR="00BB7B93" w14:paraId="195B4C2B" w14:textId="77777777">
        <w:trPr>
          <w:jc w:val="center"/>
        </w:trPr>
        <w:tc>
          <w:tcPr>
            <w:tcW w:w="4680" w:type="dxa"/>
            <w:shd w:val="clear" w:color="auto" w:fill="EBF3FA"/>
            <w:tcMar>
              <w:top w:w="120" w:type="dxa"/>
              <w:left w:w="150" w:type="dxa"/>
              <w:bottom w:w="120" w:type="dxa"/>
              <w:right w:w="150" w:type="dxa"/>
            </w:tcMar>
          </w:tcPr>
          <w:p w14:paraId="32C41584" w14:textId="77777777" w:rsidR="00BB7B93" w:rsidRDefault="00000000">
            <w:pPr>
              <w:spacing w:before="40" w:after="40"/>
              <w:jc w:val="center"/>
            </w:pPr>
            <w:r>
              <w:rPr>
                <w:rFonts w:ascii="Times New Roman" w:hAnsi="Times New Roman"/>
                <w:b/>
                <w:color w:val="003366"/>
                <w:sz w:val="23"/>
              </w:rPr>
              <w:t>Thuộc tính</w:t>
            </w:r>
          </w:p>
        </w:tc>
        <w:tc>
          <w:tcPr>
            <w:tcW w:w="4680" w:type="dxa"/>
            <w:shd w:val="clear" w:color="auto" w:fill="EBF3FA"/>
            <w:tcMar>
              <w:top w:w="120" w:type="dxa"/>
              <w:left w:w="150" w:type="dxa"/>
              <w:bottom w:w="120" w:type="dxa"/>
              <w:right w:w="150" w:type="dxa"/>
            </w:tcMar>
          </w:tcPr>
          <w:p w14:paraId="277A4950" w14:textId="77777777" w:rsidR="00BB7B93" w:rsidRDefault="00000000">
            <w:pPr>
              <w:spacing w:before="40" w:after="40"/>
              <w:jc w:val="center"/>
            </w:pPr>
            <w:r>
              <w:rPr>
                <w:rFonts w:ascii="Times New Roman" w:hAnsi="Times New Roman"/>
                <w:b/>
                <w:color w:val="003366"/>
                <w:sz w:val="23"/>
              </w:rPr>
              <w:t>Nội dung Chi tiết Đặc tả Use Case</w:t>
            </w:r>
          </w:p>
        </w:tc>
      </w:tr>
      <w:tr w:rsidR="00BB7B93" w14:paraId="138DB489" w14:textId="77777777">
        <w:trPr>
          <w:jc w:val="center"/>
        </w:trPr>
        <w:tc>
          <w:tcPr>
            <w:tcW w:w="4680" w:type="dxa"/>
            <w:tcMar>
              <w:top w:w="100" w:type="dxa"/>
              <w:left w:w="140" w:type="dxa"/>
              <w:bottom w:w="100" w:type="dxa"/>
              <w:right w:w="140" w:type="dxa"/>
            </w:tcMar>
          </w:tcPr>
          <w:p w14:paraId="5E85D9BF" w14:textId="77777777" w:rsidR="00BB7B93" w:rsidRDefault="00000000">
            <w:pPr>
              <w:spacing w:before="40" w:after="40" w:line="276" w:lineRule="auto"/>
            </w:pPr>
            <w:r>
              <w:rPr>
                <w:rFonts w:ascii="Times New Roman" w:hAnsi="Times New Roman"/>
              </w:rPr>
              <w:t>Mã Use Case</w:t>
            </w:r>
          </w:p>
        </w:tc>
        <w:tc>
          <w:tcPr>
            <w:tcW w:w="4680" w:type="dxa"/>
            <w:tcMar>
              <w:top w:w="100" w:type="dxa"/>
              <w:left w:w="140" w:type="dxa"/>
              <w:bottom w:w="100" w:type="dxa"/>
              <w:right w:w="140" w:type="dxa"/>
            </w:tcMar>
          </w:tcPr>
          <w:p w14:paraId="4FFF6334" w14:textId="77777777" w:rsidR="00BB7B93" w:rsidRDefault="00000000">
            <w:pPr>
              <w:spacing w:before="40" w:after="40" w:line="276" w:lineRule="auto"/>
            </w:pPr>
            <w:r>
              <w:rPr>
                <w:rFonts w:ascii="Times New Roman" w:hAnsi="Times New Roman"/>
                <w:b/>
              </w:rPr>
              <w:t>UC-SPEC-01 (Tương ứng FR-SYS-04 / UC04)</w:t>
            </w:r>
          </w:p>
        </w:tc>
      </w:tr>
      <w:tr w:rsidR="00BB7B93" w14:paraId="3C68115E" w14:textId="77777777">
        <w:trPr>
          <w:jc w:val="center"/>
        </w:trPr>
        <w:tc>
          <w:tcPr>
            <w:tcW w:w="4680" w:type="dxa"/>
            <w:tcMar>
              <w:top w:w="100" w:type="dxa"/>
              <w:left w:w="140" w:type="dxa"/>
              <w:bottom w:w="100" w:type="dxa"/>
              <w:right w:w="140" w:type="dxa"/>
            </w:tcMar>
          </w:tcPr>
          <w:p w14:paraId="3E539BCD" w14:textId="77777777" w:rsidR="00BB7B93" w:rsidRDefault="00000000">
            <w:pPr>
              <w:spacing w:before="40" w:after="40" w:line="276" w:lineRule="auto"/>
            </w:pPr>
            <w:r>
              <w:rPr>
                <w:rFonts w:ascii="Times New Roman" w:hAnsi="Times New Roman"/>
              </w:rPr>
              <w:t>Tên Use Case</w:t>
            </w:r>
          </w:p>
        </w:tc>
        <w:tc>
          <w:tcPr>
            <w:tcW w:w="4680" w:type="dxa"/>
            <w:tcMar>
              <w:top w:w="100" w:type="dxa"/>
              <w:left w:w="140" w:type="dxa"/>
              <w:bottom w:w="100" w:type="dxa"/>
              <w:right w:w="140" w:type="dxa"/>
            </w:tcMar>
          </w:tcPr>
          <w:p w14:paraId="288CCB82" w14:textId="77777777" w:rsidR="00BB7B93" w:rsidRDefault="00000000">
            <w:pPr>
              <w:spacing w:before="40" w:after="40" w:line="276" w:lineRule="auto"/>
            </w:pPr>
            <w:r>
              <w:rPr>
                <w:rFonts w:ascii="Times New Roman" w:hAnsi="Times New Roman"/>
              </w:rPr>
              <w:t>Quản lý Sự kiện &amp; Sinh mã QR Điểm danh Độc bản</w:t>
            </w:r>
          </w:p>
        </w:tc>
      </w:tr>
      <w:tr w:rsidR="00BB7B93" w14:paraId="332AA0B5" w14:textId="77777777">
        <w:trPr>
          <w:jc w:val="center"/>
        </w:trPr>
        <w:tc>
          <w:tcPr>
            <w:tcW w:w="4680" w:type="dxa"/>
            <w:tcMar>
              <w:top w:w="100" w:type="dxa"/>
              <w:left w:w="140" w:type="dxa"/>
              <w:bottom w:w="100" w:type="dxa"/>
              <w:right w:w="140" w:type="dxa"/>
            </w:tcMar>
          </w:tcPr>
          <w:p w14:paraId="7F6F2680" w14:textId="77777777" w:rsidR="00BB7B93" w:rsidRDefault="00000000">
            <w:pPr>
              <w:spacing w:before="40" w:after="40" w:line="276" w:lineRule="auto"/>
            </w:pPr>
            <w:r>
              <w:rPr>
                <w:rFonts w:ascii="Times New Roman" w:hAnsi="Times New Roman"/>
              </w:rPr>
              <w:t>Tác nhân chính</w:t>
            </w:r>
          </w:p>
        </w:tc>
        <w:tc>
          <w:tcPr>
            <w:tcW w:w="4680" w:type="dxa"/>
            <w:tcMar>
              <w:top w:w="100" w:type="dxa"/>
              <w:left w:w="140" w:type="dxa"/>
              <w:bottom w:w="100" w:type="dxa"/>
              <w:right w:w="140" w:type="dxa"/>
            </w:tcMar>
          </w:tcPr>
          <w:p w14:paraId="6624F728" w14:textId="77777777" w:rsidR="00BB7B93" w:rsidRDefault="00000000">
            <w:pPr>
              <w:spacing w:before="40" w:after="40" w:line="276" w:lineRule="auto"/>
            </w:pPr>
            <w:r>
              <w:rPr>
                <w:rFonts w:ascii="Times New Roman" w:hAnsi="Times New Roman"/>
              </w:rPr>
              <w:t>Trưởng ban (Leader), Ban Chủ nhiệm (Admin)</w:t>
            </w:r>
          </w:p>
        </w:tc>
      </w:tr>
      <w:tr w:rsidR="00BB7B93" w14:paraId="4F81188C" w14:textId="77777777">
        <w:trPr>
          <w:jc w:val="center"/>
        </w:trPr>
        <w:tc>
          <w:tcPr>
            <w:tcW w:w="4680" w:type="dxa"/>
            <w:tcMar>
              <w:top w:w="100" w:type="dxa"/>
              <w:left w:w="140" w:type="dxa"/>
              <w:bottom w:w="100" w:type="dxa"/>
              <w:right w:w="140" w:type="dxa"/>
            </w:tcMar>
          </w:tcPr>
          <w:p w14:paraId="05641E2B" w14:textId="77777777" w:rsidR="00BB7B93" w:rsidRDefault="00000000">
            <w:pPr>
              <w:spacing w:before="40" w:after="40" w:line="276" w:lineRule="auto"/>
            </w:pPr>
            <w:r>
              <w:rPr>
                <w:rFonts w:ascii="Times New Roman" w:hAnsi="Times New Roman"/>
              </w:rPr>
              <w:t>Tiền điều kiện</w:t>
            </w:r>
          </w:p>
        </w:tc>
        <w:tc>
          <w:tcPr>
            <w:tcW w:w="4680" w:type="dxa"/>
            <w:tcMar>
              <w:top w:w="100" w:type="dxa"/>
              <w:left w:w="140" w:type="dxa"/>
              <w:bottom w:w="100" w:type="dxa"/>
              <w:right w:w="140" w:type="dxa"/>
            </w:tcMar>
          </w:tcPr>
          <w:p w14:paraId="6CE60600" w14:textId="77777777" w:rsidR="00BB7B93" w:rsidRDefault="00000000">
            <w:pPr>
              <w:spacing w:before="40" w:after="40" w:line="276" w:lineRule="auto"/>
            </w:pPr>
            <w:r>
              <w:rPr>
                <w:rFonts w:ascii="Times New Roman" w:hAnsi="Times New Roman"/>
              </w:rPr>
              <w:t>Người dùng đã đăng nhập thành công với vai trò Leader hoặc Admin.</w:t>
            </w:r>
          </w:p>
        </w:tc>
      </w:tr>
      <w:tr w:rsidR="00BB7B93" w14:paraId="780E0BCB" w14:textId="77777777">
        <w:trPr>
          <w:jc w:val="center"/>
        </w:trPr>
        <w:tc>
          <w:tcPr>
            <w:tcW w:w="4680" w:type="dxa"/>
            <w:tcMar>
              <w:top w:w="100" w:type="dxa"/>
              <w:left w:w="140" w:type="dxa"/>
              <w:bottom w:w="100" w:type="dxa"/>
              <w:right w:w="140" w:type="dxa"/>
            </w:tcMar>
          </w:tcPr>
          <w:p w14:paraId="26979817" w14:textId="77777777" w:rsidR="00BB7B93" w:rsidRDefault="00000000">
            <w:pPr>
              <w:spacing w:before="40" w:after="40" w:line="276" w:lineRule="auto"/>
            </w:pPr>
            <w:r>
              <w:rPr>
                <w:rFonts w:ascii="Times New Roman" w:hAnsi="Times New Roman"/>
              </w:rPr>
              <w:t>Hậu điều kiện</w:t>
            </w:r>
          </w:p>
        </w:tc>
        <w:tc>
          <w:tcPr>
            <w:tcW w:w="4680" w:type="dxa"/>
            <w:tcMar>
              <w:top w:w="100" w:type="dxa"/>
              <w:left w:w="140" w:type="dxa"/>
              <w:bottom w:w="100" w:type="dxa"/>
              <w:right w:w="140" w:type="dxa"/>
            </w:tcMar>
          </w:tcPr>
          <w:p w14:paraId="20B26D0B" w14:textId="77777777" w:rsidR="00BB7B93" w:rsidRDefault="00000000">
            <w:pPr>
              <w:spacing w:before="40" w:after="40" w:line="276" w:lineRule="auto"/>
            </w:pPr>
            <w:r>
              <w:rPr>
                <w:rFonts w:ascii="Times New Roman" w:hAnsi="Times New Roman"/>
              </w:rPr>
              <w:t>Sự kiện mới được tạo trong CSDL PostgreSQL kèm chuỗi mã QR Code độc bản và hiển thị trên Dashboard.</w:t>
            </w:r>
          </w:p>
        </w:tc>
      </w:tr>
      <w:tr w:rsidR="00BB7B93" w14:paraId="2761223C" w14:textId="77777777">
        <w:trPr>
          <w:jc w:val="center"/>
        </w:trPr>
        <w:tc>
          <w:tcPr>
            <w:tcW w:w="4680" w:type="dxa"/>
            <w:tcMar>
              <w:top w:w="100" w:type="dxa"/>
              <w:left w:w="140" w:type="dxa"/>
              <w:bottom w:w="100" w:type="dxa"/>
              <w:right w:w="140" w:type="dxa"/>
            </w:tcMar>
          </w:tcPr>
          <w:p w14:paraId="4DE771EB" w14:textId="77777777" w:rsidR="00BB7B93" w:rsidRDefault="00000000">
            <w:pPr>
              <w:spacing w:before="40" w:after="40" w:line="276" w:lineRule="auto"/>
            </w:pPr>
            <w:r>
              <w:rPr>
                <w:rFonts w:ascii="Times New Roman" w:hAnsi="Times New Roman"/>
              </w:rPr>
              <w:t>Luồng sự kiện chính</w:t>
            </w:r>
          </w:p>
        </w:tc>
        <w:tc>
          <w:tcPr>
            <w:tcW w:w="4680" w:type="dxa"/>
            <w:tcMar>
              <w:top w:w="100" w:type="dxa"/>
              <w:left w:w="140" w:type="dxa"/>
              <w:bottom w:w="100" w:type="dxa"/>
              <w:right w:w="140" w:type="dxa"/>
            </w:tcMar>
          </w:tcPr>
          <w:p w14:paraId="430A11EC" w14:textId="77777777" w:rsidR="00BB7B93" w:rsidRDefault="00000000">
            <w:pPr>
              <w:spacing w:before="40" w:after="40" w:line="276" w:lineRule="auto"/>
            </w:pPr>
            <w:r>
              <w:rPr>
                <w:rFonts w:ascii="Times New Roman" w:hAnsi="Times New Roman"/>
              </w:rPr>
              <w:t>1. Người dùng chọn chức năng 'Quản lý Sự kiện' -&gt; Nhấn 'Tạo Sự kiện mới'.</w:t>
            </w:r>
          </w:p>
          <w:p w14:paraId="745E647F" w14:textId="77777777" w:rsidR="00BB7B93" w:rsidRDefault="00000000">
            <w:pPr>
              <w:spacing w:before="40" w:after="40" w:line="276" w:lineRule="auto"/>
            </w:pPr>
            <w:r>
              <w:rPr>
                <w:rFonts w:ascii="Times New Roman" w:hAnsi="Times New Roman"/>
              </w:rPr>
              <w:t>2. Hệ thống hiển thị biểu mẫu (Tên sự kiện, Ban tổ chức, Thời gian bắt đầu/kết thúc, Địa điểm, Mô tả).</w:t>
            </w:r>
          </w:p>
          <w:p w14:paraId="64424D34" w14:textId="77777777" w:rsidR="00BB7B93" w:rsidRDefault="00000000">
            <w:pPr>
              <w:spacing w:before="40" w:after="40" w:line="276" w:lineRule="auto"/>
            </w:pPr>
            <w:r>
              <w:rPr>
                <w:rFonts w:ascii="Times New Roman" w:hAnsi="Times New Roman"/>
              </w:rPr>
              <w:t>3. Người dùng nhập thông tin hợp lệ và nhấn 'Lưu sự kiện'.</w:t>
            </w:r>
          </w:p>
          <w:p w14:paraId="5E98A179" w14:textId="77777777" w:rsidR="00BB7B93" w:rsidRDefault="00000000">
            <w:pPr>
              <w:spacing w:before="40" w:after="40" w:line="276" w:lineRule="auto"/>
            </w:pPr>
            <w:r>
              <w:rPr>
                <w:rFonts w:ascii="Times New Roman" w:hAnsi="Times New Roman"/>
              </w:rPr>
              <w:lastRenderedPageBreak/>
              <w:t>4. Hệ thống sinh mã nhận diện duy nhất (activity_id), tự động tạo chuỗi định danh QR độc bản.</w:t>
            </w:r>
          </w:p>
          <w:p w14:paraId="20779A24" w14:textId="77777777" w:rsidR="00BB7B93" w:rsidRDefault="00000000">
            <w:pPr>
              <w:spacing w:before="40" w:after="40" w:line="276" w:lineRule="auto"/>
            </w:pPr>
            <w:r>
              <w:rPr>
                <w:rFonts w:ascii="Times New Roman" w:hAnsi="Times New Roman"/>
                <w:b/>
              </w:rPr>
              <w:t>5. Hệ thống lưu sự kiện vào PostgreSQL và kết xuất hình ảnh mã QR Code lên màn hình để Leader trình chiếu.</w:t>
            </w:r>
          </w:p>
        </w:tc>
      </w:tr>
      <w:tr w:rsidR="00BB7B93" w14:paraId="588E6072" w14:textId="77777777">
        <w:trPr>
          <w:jc w:val="center"/>
        </w:trPr>
        <w:tc>
          <w:tcPr>
            <w:tcW w:w="4680" w:type="dxa"/>
            <w:tcMar>
              <w:top w:w="100" w:type="dxa"/>
              <w:left w:w="140" w:type="dxa"/>
              <w:bottom w:w="100" w:type="dxa"/>
              <w:right w:w="140" w:type="dxa"/>
            </w:tcMar>
          </w:tcPr>
          <w:p w14:paraId="546B1264" w14:textId="77777777" w:rsidR="00BB7B93" w:rsidRDefault="00000000">
            <w:pPr>
              <w:spacing w:before="40" w:after="40" w:line="276" w:lineRule="auto"/>
            </w:pPr>
            <w:r>
              <w:rPr>
                <w:rFonts w:ascii="Times New Roman" w:hAnsi="Times New Roman"/>
              </w:rPr>
              <w:lastRenderedPageBreak/>
              <w:t>Luồng rẽ nhánh</w:t>
            </w:r>
          </w:p>
        </w:tc>
        <w:tc>
          <w:tcPr>
            <w:tcW w:w="4680" w:type="dxa"/>
            <w:tcMar>
              <w:top w:w="100" w:type="dxa"/>
              <w:left w:w="140" w:type="dxa"/>
              <w:bottom w:w="100" w:type="dxa"/>
              <w:right w:w="140" w:type="dxa"/>
            </w:tcMar>
          </w:tcPr>
          <w:p w14:paraId="2AAD61D1" w14:textId="77777777" w:rsidR="00BB7B93" w:rsidRDefault="00000000">
            <w:pPr>
              <w:spacing w:before="40" w:after="40" w:line="276" w:lineRule="auto"/>
            </w:pPr>
            <w:r>
              <w:rPr>
                <w:rFonts w:ascii="Times New Roman" w:hAnsi="Times New Roman"/>
              </w:rPr>
              <w:t>3a. Người dùng muốn cập nhật sự kiện cũ: Chọn sự kiện -&gt; Sửa thông tin -&gt; Hệ thống cập nhật và giữ nguyên mã QR ban đầu.</w:t>
            </w:r>
          </w:p>
        </w:tc>
      </w:tr>
      <w:tr w:rsidR="00BB7B93" w14:paraId="6E43A0EB" w14:textId="77777777">
        <w:trPr>
          <w:jc w:val="center"/>
        </w:trPr>
        <w:tc>
          <w:tcPr>
            <w:tcW w:w="4680" w:type="dxa"/>
            <w:tcMar>
              <w:top w:w="100" w:type="dxa"/>
              <w:left w:w="140" w:type="dxa"/>
              <w:bottom w:w="100" w:type="dxa"/>
              <w:right w:w="140" w:type="dxa"/>
            </w:tcMar>
          </w:tcPr>
          <w:p w14:paraId="6916E73A" w14:textId="77777777" w:rsidR="00BB7B93" w:rsidRDefault="00000000">
            <w:pPr>
              <w:spacing w:before="40" w:after="40" w:line="276" w:lineRule="auto"/>
            </w:pPr>
            <w:r>
              <w:rPr>
                <w:rFonts w:ascii="Times New Roman" w:hAnsi="Times New Roman"/>
              </w:rPr>
              <w:t>Luồng ngoại lệ</w:t>
            </w:r>
          </w:p>
        </w:tc>
        <w:tc>
          <w:tcPr>
            <w:tcW w:w="4680" w:type="dxa"/>
            <w:tcMar>
              <w:top w:w="100" w:type="dxa"/>
              <w:left w:w="140" w:type="dxa"/>
              <w:bottom w:w="100" w:type="dxa"/>
              <w:right w:w="140" w:type="dxa"/>
            </w:tcMar>
          </w:tcPr>
          <w:p w14:paraId="2EB198E7" w14:textId="77777777" w:rsidR="00BB7B93" w:rsidRDefault="00000000">
            <w:pPr>
              <w:spacing w:before="40" w:after="40" w:line="276" w:lineRule="auto"/>
            </w:pPr>
            <w:r>
              <w:rPr>
                <w:rFonts w:ascii="Times New Roman" w:hAnsi="Times New Roman"/>
              </w:rPr>
              <w:t>3b. Người dùng nhập thiếu trường bắt buộc hoặc thời gian kết thúc trước thời gian bắt đầu: Hệ thống báo lỗi Validation (Pydantic) và yêu cầu nhập lại.</w:t>
            </w:r>
          </w:p>
        </w:tc>
      </w:tr>
      <w:tr w:rsidR="00BB7B93" w14:paraId="4A274706" w14:textId="77777777">
        <w:trPr>
          <w:jc w:val="center"/>
        </w:trPr>
        <w:tc>
          <w:tcPr>
            <w:tcW w:w="4680" w:type="dxa"/>
            <w:tcMar>
              <w:top w:w="100" w:type="dxa"/>
              <w:left w:w="140" w:type="dxa"/>
              <w:bottom w:w="100" w:type="dxa"/>
              <w:right w:w="140" w:type="dxa"/>
            </w:tcMar>
          </w:tcPr>
          <w:p w14:paraId="338150C2" w14:textId="77777777" w:rsidR="00BB7B93" w:rsidRDefault="00000000">
            <w:pPr>
              <w:spacing w:before="40" w:after="40" w:line="276" w:lineRule="auto"/>
            </w:pPr>
            <w:r>
              <w:rPr>
                <w:rFonts w:ascii="Times New Roman" w:hAnsi="Times New Roman"/>
              </w:rPr>
              <w:t>Quy tắc nghiệp vụ</w:t>
            </w:r>
          </w:p>
        </w:tc>
        <w:tc>
          <w:tcPr>
            <w:tcW w:w="4680" w:type="dxa"/>
            <w:tcMar>
              <w:top w:w="100" w:type="dxa"/>
              <w:left w:w="140" w:type="dxa"/>
              <w:bottom w:w="100" w:type="dxa"/>
              <w:right w:w="140" w:type="dxa"/>
            </w:tcMar>
          </w:tcPr>
          <w:p w14:paraId="0303DFD9" w14:textId="77777777" w:rsidR="00BB7B93" w:rsidRDefault="00000000">
            <w:pPr>
              <w:spacing w:before="40" w:after="40" w:line="276" w:lineRule="auto"/>
            </w:pPr>
            <w:r>
              <w:rPr>
                <w:rFonts w:ascii="Times New Roman" w:hAnsi="Times New Roman"/>
              </w:rPr>
              <w:t>- Mã QR là độc bản cho từng sự kiện.</w:t>
            </w:r>
          </w:p>
          <w:p w14:paraId="46AF323E" w14:textId="77777777" w:rsidR="00BB7B93" w:rsidRDefault="00000000">
            <w:pPr>
              <w:spacing w:before="40" w:after="40" w:line="276" w:lineRule="auto"/>
            </w:pPr>
            <w:r>
              <w:rPr>
                <w:rFonts w:ascii="Times New Roman" w:hAnsi="Times New Roman"/>
              </w:rPr>
              <w:t>- Chỉ tài khoản có vai trò Leader hoặc Admin mới có quyền tạo sự kiện và lấy mã QR.</w:t>
            </w:r>
          </w:p>
        </w:tc>
      </w:tr>
    </w:tbl>
    <w:p w14:paraId="5FDC7B22" w14:textId="77777777" w:rsidR="00BB7B93" w:rsidRDefault="00BB7B93"/>
    <w:p w14:paraId="286CABE8" w14:textId="77777777" w:rsidR="00BB7B93" w:rsidRDefault="00000000">
      <w:pPr>
        <w:spacing w:after="120" w:line="300" w:lineRule="auto"/>
      </w:pPr>
      <w:r>
        <w:rPr>
          <w:rFonts w:ascii="Times New Roman" w:hAnsi="Times New Roman"/>
          <w:sz w:val="25"/>
        </w:rPr>
        <w:t>8.2 Use Case Specification 02: Quản lý Nhiệm vụ qua Kanban Board &amp; Siết chặt RBAC (UC05 &amp; UC10 / FR-SYS-05):</w:t>
      </w:r>
    </w:p>
    <w:tbl>
      <w:tblPr>
        <w:tblStyle w:val="TableGrid"/>
        <w:tblW w:w="0" w:type="auto"/>
        <w:jc w:val="center"/>
        <w:tblLook w:val="04A0" w:firstRow="1" w:lastRow="0" w:firstColumn="1" w:lastColumn="0" w:noHBand="0" w:noVBand="1"/>
      </w:tblPr>
      <w:tblGrid>
        <w:gridCol w:w="4680"/>
        <w:gridCol w:w="4680"/>
      </w:tblGrid>
      <w:tr w:rsidR="00BB7B93" w14:paraId="7D3E768D" w14:textId="77777777">
        <w:trPr>
          <w:jc w:val="center"/>
        </w:trPr>
        <w:tc>
          <w:tcPr>
            <w:tcW w:w="4680" w:type="dxa"/>
            <w:shd w:val="clear" w:color="auto" w:fill="EBF3FA"/>
            <w:tcMar>
              <w:top w:w="120" w:type="dxa"/>
              <w:left w:w="150" w:type="dxa"/>
              <w:bottom w:w="120" w:type="dxa"/>
              <w:right w:w="150" w:type="dxa"/>
            </w:tcMar>
          </w:tcPr>
          <w:p w14:paraId="6C0BB3FA" w14:textId="77777777" w:rsidR="00BB7B93" w:rsidRDefault="00000000">
            <w:pPr>
              <w:spacing w:before="40" w:after="40"/>
              <w:jc w:val="center"/>
            </w:pPr>
            <w:r>
              <w:rPr>
                <w:rFonts w:ascii="Times New Roman" w:hAnsi="Times New Roman"/>
                <w:b/>
                <w:color w:val="003366"/>
                <w:sz w:val="23"/>
              </w:rPr>
              <w:t>Thuộc tính</w:t>
            </w:r>
          </w:p>
        </w:tc>
        <w:tc>
          <w:tcPr>
            <w:tcW w:w="4680" w:type="dxa"/>
            <w:shd w:val="clear" w:color="auto" w:fill="EBF3FA"/>
            <w:tcMar>
              <w:top w:w="120" w:type="dxa"/>
              <w:left w:w="150" w:type="dxa"/>
              <w:bottom w:w="120" w:type="dxa"/>
              <w:right w:w="150" w:type="dxa"/>
            </w:tcMar>
          </w:tcPr>
          <w:p w14:paraId="18046FB7" w14:textId="77777777" w:rsidR="00BB7B93" w:rsidRDefault="00000000">
            <w:pPr>
              <w:spacing w:before="40" w:after="40"/>
              <w:jc w:val="center"/>
            </w:pPr>
            <w:r>
              <w:rPr>
                <w:rFonts w:ascii="Times New Roman" w:hAnsi="Times New Roman"/>
                <w:b/>
                <w:color w:val="003366"/>
                <w:sz w:val="23"/>
              </w:rPr>
              <w:t>Nội dung Chi tiết Đặc tả Use Case</w:t>
            </w:r>
          </w:p>
        </w:tc>
      </w:tr>
      <w:tr w:rsidR="00BB7B93" w14:paraId="6C78ABDB" w14:textId="77777777">
        <w:trPr>
          <w:jc w:val="center"/>
        </w:trPr>
        <w:tc>
          <w:tcPr>
            <w:tcW w:w="4680" w:type="dxa"/>
            <w:tcMar>
              <w:top w:w="100" w:type="dxa"/>
              <w:left w:w="140" w:type="dxa"/>
              <w:bottom w:w="100" w:type="dxa"/>
              <w:right w:w="140" w:type="dxa"/>
            </w:tcMar>
          </w:tcPr>
          <w:p w14:paraId="6056EC77" w14:textId="77777777" w:rsidR="00BB7B93" w:rsidRDefault="00000000">
            <w:pPr>
              <w:spacing w:before="40" w:after="40" w:line="276" w:lineRule="auto"/>
            </w:pPr>
            <w:r>
              <w:rPr>
                <w:rFonts w:ascii="Times New Roman" w:hAnsi="Times New Roman"/>
              </w:rPr>
              <w:t>Mã Use Case</w:t>
            </w:r>
          </w:p>
        </w:tc>
        <w:tc>
          <w:tcPr>
            <w:tcW w:w="4680" w:type="dxa"/>
            <w:tcMar>
              <w:top w:w="100" w:type="dxa"/>
              <w:left w:w="140" w:type="dxa"/>
              <w:bottom w:w="100" w:type="dxa"/>
              <w:right w:w="140" w:type="dxa"/>
            </w:tcMar>
          </w:tcPr>
          <w:p w14:paraId="01BA8B25" w14:textId="77777777" w:rsidR="00BB7B93" w:rsidRDefault="00000000">
            <w:pPr>
              <w:spacing w:before="40" w:after="40" w:line="276" w:lineRule="auto"/>
            </w:pPr>
            <w:r>
              <w:rPr>
                <w:rFonts w:ascii="Times New Roman" w:hAnsi="Times New Roman"/>
                <w:b/>
              </w:rPr>
              <w:t>UC-SPEC-02 (Tương ứng FR-SYS-05 / UC05 &amp; UC10)</w:t>
            </w:r>
          </w:p>
        </w:tc>
      </w:tr>
      <w:tr w:rsidR="00BB7B93" w14:paraId="3E3480B2" w14:textId="77777777">
        <w:trPr>
          <w:jc w:val="center"/>
        </w:trPr>
        <w:tc>
          <w:tcPr>
            <w:tcW w:w="4680" w:type="dxa"/>
            <w:tcMar>
              <w:top w:w="100" w:type="dxa"/>
              <w:left w:w="140" w:type="dxa"/>
              <w:bottom w:w="100" w:type="dxa"/>
              <w:right w:w="140" w:type="dxa"/>
            </w:tcMar>
          </w:tcPr>
          <w:p w14:paraId="6C65F136" w14:textId="77777777" w:rsidR="00BB7B93" w:rsidRDefault="00000000">
            <w:pPr>
              <w:spacing w:before="40" w:after="40" w:line="276" w:lineRule="auto"/>
            </w:pPr>
            <w:r>
              <w:rPr>
                <w:rFonts w:ascii="Times New Roman" w:hAnsi="Times New Roman"/>
              </w:rPr>
              <w:t>Tên Use Case</w:t>
            </w:r>
          </w:p>
        </w:tc>
        <w:tc>
          <w:tcPr>
            <w:tcW w:w="4680" w:type="dxa"/>
            <w:tcMar>
              <w:top w:w="100" w:type="dxa"/>
              <w:left w:w="140" w:type="dxa"/>
              <w:bottom w:w="100" w:type="dxa"/>
              <w:right w:w="140" w:type="dxa"/>
            </w:tcMar>
          </w:tcPr>
          <w:p w14:paraId="1DE390BE" w14:textId="77777777" w:rsidR="00BB7B93" w:rsidRDefault="00000000">
            <w:pPr>
              <w:spacing w:before="40" w:after="40" w:line="276" w:lineRule="auto"/>
            </w:pPr>
            <w:r>
              <w:rPr>
                <w:rFonts w:ascii="Times New Roman" w:hAnsi="Times New Roman"/>
              </w:rPr>
              <w:t>Quản lý Nhiệm vụ, Phân công &amp; Cập nhật Trạng thái Kanban Board</w:t>
            </w:r>
          </w:p>
        </w:tc>
      </w:tr>
      <w:tr w:rsidR="00BB7B93" w14:paraId="64A93587" w14:textId="77777777">
        <w:trPr>
          <w:jc w:val="center"/>
        </w:trPr>
        <w:tc>
          <w:tcPr>
            <w:tcW w:w="4680" w:type="dxa"/>
            <w:tcMar>
              <w:top w:w="100" w:type="dxa"/>
              <w:left w:w="140" w:type="dxa"/>
              <w:bottom w:w="100" w:type="dxa"/>
              <w:right w:w="140" w:type="dxa"/>
            </w:tcMar>
          </w:tcPr>
          <w:p w14:paraId="7F3A04ED" w14:textId="77777777" w:rsidR="00BB7B93" w:rsidRDefault="00000000">
            <w:pPr>
              <w:spacing w:before="40" w:after="40" w:line="276" w:lineRule="auto"/>
            </w:pPr>
            <w:r>
              <w:rPr>
                <w:rFonts w:ascii="Times New Roman" w:hAnsi="Times New Roman"/>
              </w:rPr>
              <w:t>Tác nhân chính</w:t>
            </w:r>
          </w:p>
        </w:tc>
        <w:tc>
          <w:tcPr>
            <w:tcW w:w="4680" w:type="dxa"/>
            <w:tcMar>
              <w:top w:w="100" w:type="dxa"/>
              <w:left w:w="140" w:type="dxa"/>
              <w:bottom w:w="100" w:type="dxa"/>
              <w:right w:w="140" w:type="dxa"/>
            </w:tcMar>
          </w:tcPr>
          <w:p w14:paraId="6FDBF740" w14:textId="77777777" w:rsidR="00BB7B93" w:rsidRDefault="00000000">
            <w:pPr>
              <w:spacing w:before="40" w:after="40" w:line="276" w:lineRule="auto"/>
            </w:pPr>
            <w:r>
              <w:rPr>
                <w:rFonts w:ascii="Times New Roman" w:hAnsi="Times New Roman"/>
              </w:rPr>
              <w:t>Ban Chủ nhiệm (Admin), Trưởng ban (Leader), Thành viên (Member)</w:t>
            </w:r>
          </w:p>
        </w:tc>
      </w:tr>
      <w:tr w:rsidR="00BB7B93" w14:paraId="70B7F37C" w14:textId="77777777">
        <w:trPr>
          <w:jc w:val="center"/>
        </w:trPr>
        <w:tc>
          <w:tcPr>
            <w:tcW w:w="4680" w:type="dxa"/>
            <w:tcMar>
              <w:top w:w="100" w:type="dxa"/>
              <w:left w:w="140" w:type="dxa"/>
              <w:bottom w:w="100" w:type="dxa"/>
              <w:right w:w="140" w:type="dxa"/>
            </w:tcMar>
          </w:tcPr>
          <w:p w14:paraId="4A776FCF" w14:textId="77777777" w:rsidR="00BB7B93" w:rsidRDefault="00000000">
            <w:pPr>
              <w:spacing w:before="40" w:after="40" w:line="276" w:lineRule="auto"/>
            </w:pPr>
            <w:r>
              <w:rPr>
                <w:rFonts w:ascii="Times New Roman" w:hAnsi="Times New Roman"/>
              </w:rPr>
              <w:t>Tiền điều kiện</w:t>
            </w:r>
          </w:p>
        </w:tc>
        <w:tc>
          <w:tcPr>
            <w:tcW w:w="4680" w:type="dxa"/>
            <w:tcMar>
              <w:top w:w="100" w:type="dxa"/>
              <w:left w:w="140" w:type="dxa"/>
              <w:bottom w:w="100" w:type="dxa"/>
              <w:right w:w="140" w:type="dxa"/>
            </w:tcMar>
          </w:tcPr>
          <w:p w14:paraId="63092406" w14:textId="77777777" w:rsidR="00BB7B93" w:rsidRDefault="00000000">
            <w:pPr>
              <w:spacing w:before="40" w:after="40" w:line="276" w:lineRule="auto"/>
            </w:pPr>
            <w:r>
              <w:rPr>
                <w:rFonts w:ascii="Times New Roman" w:hAnsi="Times New Roman"/>
              </w:rPr>
              <w:t>Người dùng đã đăng nhập với JWT hợp lệ; sự kiện hoặc ban chuyên môn đã tồn tại.</w:t>
            </w:r>
          </w:p>
        </w:tc>
      </w:tr>
      <w:tr w:rsidR="00BB7B93" w14:paraId="0CC09C9B" w14:textId="77777777">
        <w:trPr>
          <w:jc w:val="center"/>
        </w:trPr>
        <w:tc>
          <w:tcPr>
            <w:tcW w:w="4680" w:type="dxa"/>
            <w:tcMar>
              <w:top w:w="100" w:type="dxa"/>
              <w:left w:w="140" w:type="dxa"/>
              <w:bottom w:w="100" w:type="dxa"/>
              <w:right w:w="140" w:type="dxa"/>
            </w:tcMar>
          </w:tcPr>
          <w:p w14:paraId="5C04DF2C" w14:textId="77777777" w:rsidR="00BB7B93" w:rsidRDefault="00000000">
            <w:pPr>
              <w:spacing w:before="40" w:after="40" w:line="276" w:lineRule="auto"/>
            </w:pPr>
            <w:r>
              <w:rPr>
                <w:rFonts w:ascii="Times New Roman" w:hAnsi="Times New Roman"/>
              </w:rPr>
              <w:t>Hậu điều kiện</w:t>
            </w:r>
          </w:p>
        </w:tc>
        <w:tc>
          <w:tcPr>
            <w:tcW w:w="4680" w:type="dxa"/>
            <w:tcMar>
              <w:top w:w="100" w:type="dxa"/>
              <w:left w:w="140" w:type="dxa"/>
              <w:bottom w:w="100" w:type="dxa"/>
              <w:right w:w="140" w:type="dxa"/>
            </w:tcMar>
          </w:tcPr>
          <w:p w14:paraId="41F27007" w14:textId="77777777" w:rsidR="00BB7B93" w:rsidRDefault="00000000">
            <w:pPr>
              <w:spacing w:before="40" w:after="40" w:line="276" w:lineRule="auto"/>
            </w:pPr>
            <w:r>
              <w:rPr>
                <w:rFonts w:ascii="Times New Roman" w:hAnsi="Times New Roman"/>
              </w:rPr>
              <w:t>Trạng thái nhiệm vụ được cập nhật trên Kanban Board và đồng bộ vào PostgreSQL.</w:t>
            </w:r>
          </w:p>
        </w:tc>
      </w:tr>
      <w:tr w:rsidR="00BB7B93" w14:paraId="736B3DFC" w14:textId="77777777">
        <w:trPr>
          <w:jc w:val="center"/>
        </w:trPr>
        <w:tc>
          <w:tcPr>
            <w:tcW w:w="4680" w:type="dxa"/>
            <w:tcMar>
              <w:top w:w="100" w:type="dxa"/>
              <w:left w:w="140" w:type="dxa"/>
              <w:bottom w:w="100" w:type="dxa"/>
              <w:right w:w="140" w:type="dxa"/>
            </w:tcMar>
          </w:tcPr>
          <w:p w14:paraId="5444948A" w14:textId="77777777" w:rsidR="00BB7B93" w:rsidRDefault="00000000">
            <w:pPr>
              <w:spacing w:before="40" w:after="40" w:line="276" w:lineRule="auto"/>
            </w:pPr>
            <w:r>
              <w:rPr>
                <w:rFonts w:ascii="Times New Roman" w:hAnsi="Times New Roman"/>
              </w:rPr>
              <w:t>Luồng sự kiện chính</w:t>
            </w:r>
          </w:p>
        </w:tc>
        <w:tc>
          <w:tcPr>
            <w:tcW w:w="4680" w:type="dxa"/>
            <w:tcMar>
              <w:top w:w="100" w:type="dxa"/>
              <w:left w:w="140" w:type="dxa"/>
              <w:bottom w:w="100" w:type="dxa"/>
              <w:right w:w="140" w:type="dxa"/>
            </w:tcMar>
          </w:tcPr>
          <w:p w14:paraId="66034EBE" w14:textId="77777777" w:rsidR="00BB7B93" w:rsidRDefault="00000000">
            <w:pPr>
              <w:spacing w:before="40" w:after="40" w:line="276" w:lineRule="auto"/>
            </w:pPr>
            <w:r>
              <w:rPr>
                <w:rFonts w:ascii="Times New Roman" w:hAnsi="Times New Roman"/>
              </w:rPr>
              <w:t xml:space="preserve">1. Người dùng mở màn hình 'Kanban Board' của </w:t>
            </w:r>
            <w:r>
              <w:rPr>
                <w:rFonts w:ascii="Times New Roman" w:hAnsi="Times New Roman"/>
              </w:rPr>
              <w:lastRenderedPageBreak/>
              <w:t>Ban/Sự kiện.</w:t>
            </w:r>
          </w:p>
          <w:p w14:paraId="27F0BC58" w14:textId="77777777" w:rsidR="00BB7B93" w:rsidRDefault="00000000">
            <w:pPr>
              <w:spacing w:before="40" w:after="40" w:line="276" w:lineRule="auto"/>
            </w:pPr>
            <w:r>
              <w:rPr>
                <w:rFonts w:ascii="Times New Roman" w:hAnsi="Times New Roman"/>
                <w:b/>
              </w:rPr>
              <w:t>2. Hệ thống tải danh sách nhiệm vụ phân bố theo 3 cột:</w:t>
            </w:r>
            <w:r>
              <w:rPr>
                <w:rFonts w:ascii="Times New Roman" w:hAnsi="Times New Roman"/>
              </w:rPr>
              <w:t xml:space="preserve"> To-Do, In-Progress, Done.</w:t>
            </w:r>
          </w:p>
          <w:p w14:paraId="59765655" w14:textId="77777777" w:rsidR="00BB7B93" w:rsidRDefault="00000000">
            <w:pPr>
              <w:spacing w:before="40" w:after="40" w:line="276" w:lineRule="auto"/>
            </w:pPr>
            <w:r>
              <w:rPr>
                <w:rFonts w:ascii="Times New Roman" w:hAnsi="Times New Roman"/>
              </w:rPr>
              <w:t>3. Người dùng kéo-thả task hoặc đổi trạng thái task sang cột mới.</w:t>
            </w:r>
          </w:p>
          <w:p w14:paraId="2BDAD6F8" w14:textId="77777777" w:rsidR="00BB7B93" w:rsidRDefault="00000000">
            <w:pPr>
              <w:spacing w:before="40" w:after="40" w:line="276" w:lineRule="auto"/>
            </w:pPr>
            <w:r>
              <w:rPr>
                <w:rFonts w:ascii="Times New Roman" w:hAnsi="Times New Roman"/>
                <w:b/>
              </w:rPr>
              <w:t>4. Hệ thống kiểm tra quyền hạn (RBAC):</w:t>
            </w:r>
          </w:p>
          <w:p w14:paraId="0575A4A4" w14:textId="77777777" w:rsidR="00BB7B93" w:rsidRDefault="00000000">
            <w:pPr>
              <w:spacing w:before="40" w:after="40" w:line="276" w:lineRule="auto"/>
            </w:pPr>
            <w:r>
              <w:rPr>
                <w:rFonts w:ascii="Times New Roman" w:hAnsi="Times New Roman"/>
              </w:rPr>
              <w:t xml:space="preserve">   - Nếu là Admin/Leader: Cho phép thay đổi trạng thái mọi task và gán người làm.</w:t>
            </w:r>
          </w:p>
          <w:p w14:paraId="0D39D211" w14:textId="77777777" w:rsidR="00BB7B93" w:rsidRDefault="00000000">
            <w:pPr>
              <w:spacing w:before="40" w:after="40" w:line="276" w:lineRule="auto"/>
            </w:pPr>
            <w:r>
              <w:rPr>
                <w:rFonts w:ascii="Times New Roman" w:hAnsi="Times New Roman"/>
              </w:rPr>
              <w:t xml:space="preserve">   - Nếu là Member: Chỉ cho phép đổi trạng thái của task do chính mình phụ trách (assignee_id == current_user.id).</w:t>
            </w:r>
          </w:p>
          <w:p w14:paraId="7E3C8946" w14:textId="77777777" w:rsidR="00BB7B93" w:rsidRDefault="00000000">
            <w:pPr>
              <w:spacing w:before="40" w:after="40" w:line="276" w:lineRule="auto"/>
            </w:pPr>
            <w:r>
              <w:rPr>
                <w:rFonts w:ascii="Times New Roman" w:hAnsi="Times New Roman"/>
                <w:b/>
              </w:rPr>
              <w:t>5. Hệ thống cập nhật PostgreSQL và hiển thị thông báo Toast thành công.</w:t>
            </w:r>
          </w:p>
        </w:tc>
      </w:tr>
      <w:tr w:rsidR="00BB7B93" w14:paraId="08A7F608" w14:textId="77777777">
        <w:trPr>
          <w:jc w:val="center"/>
        </w:trPr>
        <w:tc>
          <w:tcPr>
            <w:tcW w:w="4680" w:type="dxa"/>
            <w:tcMar>
              <w:top w:w="100" w:type="dxa"/>
              <w:left w:w="140" w:type="dxa"/>
              <w:bottom w:w="100" w:type="dxa"/>
              <w:right w:w="140" w:type="dxa"/>
            </w:tcMar>
          </w:tcPr>
          <w:p w14:paraId="7435DA9D" w14:textId="77777777" w:rsidR="00BB7B93" w:rsidRDefault="00000000">
            <w:pPr>
              <w:spacing w:before="40" w:after="40" w:line="276" w:lineRule="auto"/>
            </w:pPr>
            <w:r>
              <w:rPr>
                <w:rFonts w:ascii="Times New Roman" w:hAnsi="Times New Roman"/>
              </w:rPr>
              <w:lastRenderedPageBreak/>
              <w:t>Luồng rẽ nhánh</w:t>
            </w:r>
          </w:p>
        </w:tc>
        <w:tc>
          <w:tcPr>
            <w:tcW w:w="4680" w:type="dxa"/>
            <w:tcMar>
              <w:top w:w="100" w:type="dxa"/>
              <w:left w:w="140" w:type="dxa"/>
              <w:bottom w:w="100" w:type="dxa"/>
              <w:right w:w="140" w:type="dxa"/>
            </w:tcMar>
          </w:tcPr>
          <w:p w14:paraId="5110B2CB" w14:textId="77777777" w:rsidR="00BB7B93" w:rsidRDefault="00000000">
            <w:pPr>
              <w:spacing w:before="40" w:after="40" w:line="276" w:lineRule="auto"/>
            </w:pPr>
            <w:r>
              <w:rPr>
                <w:rFonts w:ascii="Times New Roman" w:hAnsi="Times New Roman"/>
              </w:rPr>
              <w:t>3a. Trưởng ban tạo task mới: Nhấn 'Thêm Task' -&gt; Nhập tiêu đề, deadline, chọn thành viên phụ trách -&gt; Task xuất hiện tại cột To-Do.</w:t>
            </w:r>
          </w:p>
        </w:tc>
      </w:tr>
      <w:tr w:rsidR="00BB7B93" w14:paraId="50E70AF8" w14:textId="77777777">
        <w:trPr>
          <w:jc w:val="center"/>
        </w:trPr>
        <w:tc>
          <w:tcPr>
            <w:tcW w:w="4680" w:type="dxa"/>
            <w:tcMar>
              <w:top w:w="100" w:type="dxa"/>
              <w:left w:w="140" w:type="dxa"/>
              <w:bottom w:w="100" w:type="dxa"/>
              <w:right w:w="140" w:type="dxa"/>
            </w:tcMar>
          </w:tcPr>
          <w:p w14:paraId="2E96540B" w14:textId="77777777" w:rsidR="00BB7B93" w:rsidRDefault="00000000">
            <w:pPr>
              <w:spacing w:before="40" w:after="40" w:line="276" w:lineRule="auto"/>
            </w:pPr>
            <w:r>
              <w:rPr>
                <w:rFonts w:ascii="Times New Roman" w:hAnsi="Times New Roman"/>
              </w:rPr>
              <w:t>Luồng ngoại lệ</w:t>
            </w:r>
          </w:p>
        </w:tc>
        <w:tc>
          <w:tcPr>
            <w:tcW w:w="4680" w:type="dxa"/>
            <w:tcMar>
              <w:top w:w="100" w:type="dxa"/>
              <w:left w:w="140" w:type="dxa"/>
              <w:bottom w:w="100" w:type="dxa"/>
              <w:right w:w="140" w:type="dxa"/>
            </w:tcMar>
          </w:tcPr>
          <w:p w14:paraId="5822FA3E" w14:textId="77777777" w:rsidR="00BB7B93" w:rsidRDefault="00000000">
            <w:pPr>
              <w:spacing w:before="40" w:after="40" w:line="276" w:lineRule="auto"/>
            </w:pPr>
            <w:r>
              <w:rPr>
                <w:rFonts w:ascii="Times New Roman" w:hAnsi="Times New Roman"/>
              </w:rPr>
              <w:t>4a. Thành viên cố ý gọi API sửa task của người khác: Backend chặn và trả về mã lỗi HTTP 403 Forbidden kèm thông báo 'Bạn không có quyền chỉnh sửa nhiệm vụ này'.</w:t>
            </w:r>
          </w:p>
        </w:tc>
      </w:tr>
      <w:tr w:rsidR="00BB7B93" w14:paraId="6AEA362C" w14:textId="77777777">
        <w:trPr>
          <w:jc w:val="center"/>
        </w:trPr>
        <w:tc>
          <w:tcPr>
            <w:tcW w:w="4680" w:type="dxa"/>
            <w:tcMar>
              <w:top w:w="100" w:type="dxa"/>
              <w:left w:w="140" w:type="dxa"/>
              <w:bottom w:w="100" w:type="dxa"/>
              <w:right w:w="140" w:type="dxa"/>
            </w:tcMar>
          </w:tcPr>
          <w:p w14:paraId="4A9C9BE4" w14:textId="77777777" w:rsidR="00BB7B93" w:rsidRDefault="00000000">
            <w:pPr>
              <w:spacing w:before="40" w:after="40" w:line="276" w:lineRule="auto"/>
            </w:pPr>
            <w:r>
              <w:rPr>
                <w:rFonts w:ascii="Times New Roman" w:hAnsi="Times New Roman"/>
              </w:rPr>
              <w:t>Quy tắc nghiệp vụ</w:t>
            </w:r>
          </w:p>
        </w:tc>
        <w:tc>
          <w:tcPr>
            <w:tcW w:w="4680" w:type="dxa"/>
            <w:tcMar>
              <w:top w:w="100" w:type="dxa"/>
              <w:left w:w="140" w:type="dxa"/>
              <w:bottom w:w="100" w:type="dxa"/>
              <w:right w:w="140" w:type="dxa"/>
            </w:tcMar>
          </w:tcPr>
          <w:p w14:paraId="751564D3" w14:textId="77777777" w:rsidR="00BB7B93" w:rsidRDefault="00000000">
            <w:pPr>
              <w:spacing w:before="40" w:after="40" w:line="276" w:lineRule="auto"/>
            </w:pPr>
            <w:r>
              <w:rPr>
                <w:rFonts w:ascii="Times New Roman" w:hAnsi="Times New Roman"/>
              </w:rPr>
              <w:t>- Thành viên thường không được quyền tạo task mới hoặc đổi người phụ trách task.</w:t>
            </w:r>
          </w:p>
          <w:p w14:paraId="50C9DB2D" w14:textId="77777777" w:rsidR="00BB7B93" w:rsidRDefault="00000000">
            <w:pPr>
              <w:spacing w:before="40" w:after="40" w:line="276" w:lineRule="auto"/>
            </w:pPr>
            <w:r>
              <w:rPr>
                <w:rFonts w:ascii="Times New Roman" w:hAnsi="Times New Roman"/>
              </w:rPr>
              <w:t>- Khi task chuyển sang Done, hệ thống ghi nhận thời điểm hoàn thành để phục vụ tính điểm đóng góp.</w:t>
            </w:r>
          </w:p>
        </w:tc>
      </w:tr>
    </w:tbl>
    <w:p w14:paraId="362D143F" w14:textId="77777777" w:rsidR="00BB7B93" w:rsidRDefault="00BB7B93"/>
    <w:p w14:paraId="7A6E7BD7" w14:textId="77777777" w:rsidR="00BB7B93" w:rsidRDefault="00000000">
      <w:pPr>
        <w:spacing w:after="120" w:line="300" w:lineRule="auto"/>
      </w:pPr>
      <w:r>
        <w:rPr>
          <w:rFonts w:ascii="Times New Roman" w:hAnsi="Times New Roman"/>
          <w:sz w:val="25"/>
        </w:rPr>
        <w:t>8.3 Use Case Specification 03: AI Gợi ý Phân công Nhiệm vụ Thông minh (UC06 / FR-AI-03):</w:t>
      </w:r>
    </w:p>
    <w:tbl>
      <w:tblPr>
        <w:tblStyle w:val="TableGrid"/>
        <w:tblW w:w="0" w:type="auto"/>
        <w:jc w:val="center"/>
        <w:tblLook w:val="04A0" w:firstRow="1" w:lastRow="0" w:firstColumn="1" w:lastColumn="0" w:noHBand="0" w:noVBand="1"/>
      </w:tblPr>
      <w:tblGrid>
        <w:gridCol w:w="4680"/>
        <w:gridCol w:w="4680"/>
      </w:tblGrid>
      <w:tr w:rsidR="00BB7B93" w14:paraId="360C21F4" w14:textId="77777777">
        <w:trPr>
          <w:jc w:val="center"/>
        </w:trPr>
        <w:tc>
          <w:tcPr>
            <w:tcW w:w="4680" w:type="dxa"/>
            <w:shd w:val="clear" w:color="auto" w:fill="EBF3FA"/>
            <w:tcMar>
              <w:top w:w="120" w:type="dxa"/>
              <w:left w:w="150" w:type="dxa"/>
              <w:bottom w:w="120" w:type="dxa"/>
              <w:right w:w="150" w:type="dxa"/>
            </w:tcMar>
          </w:tcPr>
          <w:p w14:paraId="7B91E7D4" w14:textId="77777777" w:rsidR="00BB7B93" w:rsidRDefault="00000000">
            <w:pPr>
              <w:spacing w:before="40" w:after="40"/>
              <w:jc w:val="center"/>
            </w:pPr>
            <w:r>
              <w:rPr>
                <w:rFonts w:ascii="Times New Roman" w:hAnsi="Times New Roman"/>
                <w:b/>
                <w:color w:val="003366"/>
                <w:sz w:val="23"/>
              </w:rPr>
              <w:t>Thuộc tính</w:t>
            </w:r>
          </w:p>
        </w:tc>
        <w:tc>
          <w:tcPr>
            <w:tcW w:w="4680" w:type="dxa"/>
            <w:shd w:val="clear" w:color="auto" w:fill="EBF3FA"/>
            <w:tcMar>
              <w:top w:w="120" w:type="dxa"/>
              <w:left w:w="150" w:type="dxa"/>
              <w:bottom w:w="120" w:type="dxa"/>
              <w:right w:w="150" w:type="dxa"/>
            </w:tcMar>
          </w:tcPr>
          <w:p w14:paraId="2777B29E" w14:textId="77777777" w:rsidR="00BB7B93" w:rsidRDefault="00000000">
            <w:pPr>
              <w:spacing w:before="40" w:after="40"/>
              <w:jc w:val="center"/>
            </w:pPr>
            <w:r>
              <w:rPr>
                <w:rFonts w:ascii="Times New Roman" w:hAnsi="Times New Roman"/>
                <w:b/>
                <w:color w:val="003366"/>
                <w:sz w:val="23"/>
              </w:rPr>
              <w:t>Nội dung Chi tiết Đặc tả Use Case</w:t>
            </w:r>
          </w:p>
        </w:tc>
      </w:tr>
      <w:tr w:rsidR="00BB7B93" w14:paraId="3B58F06E" w14:textId="77777777">
        <w:trPr>
          <w:jc w:val="center"/>
        </w:trPr>
        <w:tc>
          <w:tcPr>
            <w:tcW w:w="4680" w:type="dxa"/>
            <w:tcMar>
              <w:top w:w="100" w:type="dxa"/>
              <w:left w:w="140" w:type="dxa"/>
              <w:bottom w:w="100" w:type="dxa"/>
              <w:right w:w="140" w:type="dxa"/>
            </w:tcMar>
          </w:tcPr>
          <w:p w14:paraId="0A7F5D38" w14:textId="77777777" w:rsidR="00BB7B93" w:rsidRDefault="00000000">
            <w:pPr>
              <w:spacing w:before="40" w:after="40" w:line="276" w:lineRule="auto"/>
            </w:pPr>
            <w:r>
              <w:rPr>
                <w:rFonts w:ascii="Times New Roman" w:hAnsi="Times New Roman"/>
              </w:rPr>
              <w:t>Mã Use Case</w:t>
            </w:r>
          </w:p>
        </w:tc>
        <w:tc>
          <w:tcPr>
            <w:tcW w:w="4680" w:type="dxa"/>
            <w:tcMar>
              <w:top w:w="100" w:type="dxa"/>
              <w:left w:w="140" w:type="dxa"/>
              <w:bottom w:w="100" w:type="dxa"/>
              <w:right w:w="140" w:type="dxa"/>
            </w:tcMar>
          </w:tcPr>
          <w:p w14:paraId="5327DD12" w14:textId="77777777" w:rsidR="00BB7B93" w:rsidRDefault="00000000">
            <w:pPr>
              <w:spacing w:before="40" w:after="40" w:line="276" w:lineRule="auto"/>
            </w:pPr>
            <w:r>
              <w:rPr>
                <w:rFonts w:ascii="Times New Roman" w:hAnsi="Times New Roman"/>
                <w:b/>
              </w:rPr>
              <w:t>UC-SPEC-03 (Tương ứng FR-AI-03 / UC06)</w:t>
            </w:r>
          </w:p>
        </w:tc>
      </w:tr>
      <w:tr w:rsidR="00BB7B93" w14:paraId="772D47B1" w14:textId="77777777">
        <w:trPr>
          <w:jc w:val="center"/>
        </w:trPr>
        <w:tc>
          <w:tcPr>
            <w:tcW w:w="4680" w:type="dxa"/>
            <w:tcMar>
              <w:top w:w="100" w:type="dxa"/>
              <w:left w:w="140" w:type="dxa"/>
              <w:bottom w:w="100" w:type="dxa"/>
              <w:right w:w="140" w:type="dxa"/>
            </w:tcMar>
          </w:tcPr>
          <w:p w14:paraId="5E0C6D39" w14:textId="77777777" w:rsidR="00BB7B93" w:rsidRDefault="00000000">
            <w:pPr>
              <w:spacing w:before="40" w:after="40" w:line="276" w:lineRule="auto"/>
            </w:pPr>
            <w:r>
              <w:rPr>
                <w:rFonts w:ascii="Times New Roman" w:hAnsi="Times New Roman"/>
              </w:rPr>
              <w:t>Tên Use Case</w:t>
            </w:r>
          </w:p>
        </w:tc>
        <w:tc>
          <w:tcPr>
            <w:tcW w:w="4680" w:type="dxa"/>
            <w:tcMar>
              <w:top w:w="100" w:type="dxa"/>
              <w:left w:w="140" w:type="dxa"/>
              <w:bottom w:w="100" w:type="dxa"/>
              <w:right w:w="140" w:type="dxa"/>
            </w:tcMar>
          </w:tcPr>
          <w:p w14:paraId="1DC70591" w14:textId="77777777" w:rsidR="00BB7B93" w:rsidRDefault="00000000">
            <w:pPr>
              <w:spacing w:before="40" w:after="40" w:line="276" w:lineRule="auto"/>
            </w:pPr>
            <w:r>
              <w:rPr>
                <w:rFonts w:ascii="Times New Roman" w:hAnsi="Times New Roman"/>
              </w:rPr>
              <w:t>AI Gợi ý Phân công Nhiệm vụ Thông minh (Smart Matchmaking)</w:t>
            </w:r>
          </w:p>
        </w:tc>
      </w:tr>
      <w:tr w:rsidR="00BB7B93" w14:paraId="5C86A67A" w14:textId="77777777">
        <w:trPr>
          <w:jc w:val="center"/>
        </w:trPr>
        <w:tc>
          <w:tcPr>
            <w:tcW w:w="4680" w:type="dxa"/>
            <w:tcMar>
              <w:top w:w="100" w:type="dxa"/>
              <w:left w:w="140" w:type="dxa"/>
              <w:bottom w:w="100" w:type="dxa"/>
              <w:right w:w="140" w:type="dxa"/>
            </w:tcMar>
          </w:tcPr>
          <w:p w14:paraId="1F243E19" w14:textId="77777777" w:rsidR="00BB7B93" w:rsidRDefault="00000000">
            <w:pPr>
              <w:spacing w:before="40" w:after="40" w:line="276" w:lineRule="auto"/>
            </w:pPr>
            <w:r>
              <w:rPr>
                <w:rFonts w:ascii="Times New Roman" w:hAnsi="Times New Roman"/>
              </w:rPr>
              <w:t>Tác nhân chính</w:t>
            </w:r>
          </w:p>
        </w:tc>
        <w:tc>
          <w:tcPr>
            <w:tcW w:w="4680" w:type="dxa"/>
            <w:tcMar>
              <w:top w:w="100" w:type="dxa"/>
              <w:left w:w="140" w:type="dxa"/>
              <w:bottom w:w="100" w:type="dxa"/>
              <w:right w:w="140" w:type="dxa"/>
            </w:tcMar>
          </w:tcPr>
          <w:p w14:paraId="4C6F1508" w14:textId="77777777" w:rsidR="00BB7B93" w:rsidRDefault="00000000">
            <w:pPr>
              <w:spacing w:before="40" w:after="40" w:line="276" w:lineRule="auto"/>
            </w:pPr>
            <w:r>
              <w:rPr>
                <w:rFonts w:ascii="Times New Roman" w:hAnsi="Times New Roman"/>
              </w:rPr>
              <w:t>Trưởng ban (Leader), Ban Chủ nhiệm (Admin), External AI Service</w:t>
            </w:r>
          </w:p>
        </w:tc>
      </w:tr>
      <w:tr w:rsidR="00BB7B93" w14:paraId="450E74AA" w14:textId="77777777">
        <w:trPr>
          <w:jc w:val="center"/>
        </w:trPr>
        <w:tc>
          <w:tcPr>
            <w:tcW w:w="4680" w:type="dxa"/>
            <w:tcMar>
              <w:top w:w="100" w:type="dxa"/>
              <w:left w:w="140" w:type="dxa"/>
              <w:bottom w:w="100" w:type="dxa"/>
              <w:right w:w="140" w:type="dxa"/>
            </w:tcMar>
          </w:tcPr>
          <w:p w14:paraId="34AD769B" w14:textId="77777777" w:rsidR="00BB7B93" w:rsidRDefault="00000000">
            <w:pPr>
              <w:spacing w:before="40" w:after="40" w:line="276" w:lineRule="auto"/>
            </w:pPr>
            <w:r>
              <w:rPr>
                <w:rFonts w:ascii="Times New Roman" w:hAnsi="Times New Roman"/>
              </w:rPr>
              <w:lastRenderedPageBreak/>
              <w:t>Tiền điều kiện</w:t>
            </w:r>
          </w:p>
        </w:tc>
        <w:tc>
          <w:tcPr>
            <w:tcW w:w="4680" w:type="dxa"/>
            <w:tcMar>
              <w:top w:w="100" w:type="dxa"/>
              <w:left w:w="140" w:type="dxa"/>
              <w:bottom w:w="100" w:type="dxa"/>
              <w:right w:w="140" w:type="dxa"/>
            </w:tcMar>
          </w:tcPr>
          <w:p w14:paraId="7DABDB71" w14:textId="77777777" w:rsidR="00BB7B93" w:rsidRDefault="00000000">
            <w:pPr>
              <w:spacing w:before="40" w:after="40" w:line="276" w:lineRule="auto"/>
            </w:pPr>
            <w:r>
              <w:rPr>
                <w:rFonts w:ascii="Times New Roman" w:hAnsi="Times New Roman"/>
              </w:rPr>
              <w:t>Đã có danh sách nhiệm vụ cần làm và hồ sơ thành viên có đăng ký Skill Matrix &amp; Lịch rảnh.</w:t>
            </w:r>
          </w:p>
        </w:tc>
      </w:tr>
      <w:tr w:rsidR="00BB7B93" w14:paraId="65C9CACE" w14:textId="77777777">
        <w:trPr>
          <w:jc w:val="center"/>
        </w:trPr>
        <w:tc>
          <w:tcPr>
            <w:tcW w:w="4680" w:type="dxa"/>
            <w:tcMar>
              <w:top w:w="100" w:type="dxa"/>
              <w:left w:w="140" w:type="dxa"/>
              <w:bottom w:w="100" w:type="dxa"/>
              <w:right w:w="140" w:type="dxa"/>
            </w:tcMar>
          </w:tcPr>
          <w:p w14:paraId="569E65EA" w14:textId="77777777" w:rsidR="00BB7B93" w:rsidRDefault="00000000">
            <w:pPr>
              <w:spacing w:before="40" w:after="40" w:line="276" w:lineRule="auto"/>
            </w:pPr>
            <w:r>
              <w:rPr>
                <w:rFonts w:ascii="Times New Roman" w:hAnsi="Times New Roman"/>
              </w:rPr>
              <w:t>Hậu điều kiện</w:t>
            </w:r>
          </w:p>
        </w:tc>
        <w:tc>
          <w:tcPr>
            <w:tcW w:w="4680" w:type="dxa"/>
            <w:tcMar>
              <w:top w:w="100" w:type="dxa"/>
              <w:left w:w="140" w:type="dxa"/>
              <w:bottom w:w="100" w:type="dxa"/>
              <w:right w:w="140" w:type="dxa"/>
            </w:tcMar>
          </w:tcPr>
          <w:p w14:paraId="15B898C7" w14:textId="77777777" w:rsidR="00BB7B93" w:rsidRDefault="00000000">
            <w:pPr>
              <w:spacing w:before="40" w:after="40" w:line="276" w:lineRule="auto"/>
            </w:pPr>
            <w:r>
              <w:rPr>
                <w:rFonts w:ascii="Times New Roman" w:hAnsi="Times New Roman"/>
              </w:rPr>
              <w:t>Bảng đề xuất ghép cặp nhân sự kèm Match Score (%) và lý do rõ ràng được hiển thị cho Leader duyệt.</w:t>
            </w:r>
          </w:p>
        </w:tc>
      </w:tr>
      <w:tr w:rsidR="00BB7B93" w14:paraId="502F5A7B" w14:textId="77777777">
        <w:trPr>
          <w:jc w:val="center"/>
        </w:trPr>
        <w:tc>
          <w:tcPr>
            <w:tcW w:w="4680" w:type="dxa"/>
            <w:tcMar>
              <w:top w:w="100" w:type="dxa"/>
              <w:left w:w="140" w:type="dxa"/>
              <w:bottom w:w="100" w:type="dxa"/>
              <w:right w:w="140" w:type="dxa"/>
            </w:tcMar>
          </w:tcPr>
          <w:p w14:paraId="097629BD" w14:textId="77777777" w:rsidR="00BB7B93" w:rsidRDefault="00000000">
            <w:pPr>
              <w:spacing w:before="40" w:after="40" w:line="276" w:lineRule="auto"/>
            </w:pPr>
            <w:r>
              <w:rPr>
                <w:rFonts w:ascii="Times New Roman" w:hAnsi="Times New Roman"/>
              </w:rPr>
              <w:t>Luồng sự kiện chính</w:t>
            </w:r>
          </w:p>
        </w:tc>
        <w:tc>
          <w:tcPr>
            <w:tcW w:w="4680" w:type="dxa"/>
            <w:tcMar>
              <w:top w:w="100" w:type="dxa"/>
              <w:left w:w="140" w:type="dxa"/>
              <w:bottom w:w="100" w:type="dxa"/>
              <w:right w:w="140" w:type="dxa"/>
            </w:tcMar>
          </w:tcPr>
          <w:p w14:paraId="152BF687" w14:textId="77777777" w:rsidR="00BB7B93" w:rsidRDefault="00000000">
            <w:pPr>
              <w:spacing w:before="40" w:after="40" w:line="276" w:lineRule="auto"/>
            </w:pPr>
            <w:r>
              <w:rPr>
                <w:rFonts w:ascii="Times New Roman" w:hAnsi="Times New Roman"/>
                <w:b/>
              </w:rPr>
              <w:t>1. Trưởng ban truy cập màn hình phân công nhiệm vụ -&gt; Nhấn nút 'AI Gợi ý Phân công'.</w:t>
            </w:r>
          </w:p>
          <w:p w14:paraId="529D5BBA" w14:textId="77777777" w:rsidR="00BB7B93" w:rsidRDefault="00000000">
            <w:pPr>
              <w:spacing w:before="40" w:after="40" w:line="276" w:lineRule="auto"/>
            </w:pPr>
            <w:r>
              <w:rPr>
                <w:rFonts w:ascii="Times New Roman" w:hAnsi="Times New Roman"/>
                <w:b/>
              </w:rPr>
              <w:t>2. Backend Flask thu thập danh sách Task chưa phân công cùng Ma trận Kỹ năng &amp; Lịch rảnh của các thành viên trong Ban.</w:t>
            </w:r>
          </w:p>
          <w:p w14:paraId="79D4E1BB" w14:textId="77777777" w:rsidR="00BB7B93" w:rsidRDefault="00000000">
            <w:pPr>
              <w:spacing w:before="40" w:after="40" w:line="276" w:lineRule="auto"/>
            </w:pPr>
            <w:r>
              <w:rPr>
                <w:rFonts w:ascii="Times New Roman" w:hAnsi="Times New Roman"/>
                <w:b/>
              </w:rPr>
              <w:t>3. Backend đóng gói Context chuẩn hóa và gửi yêu cầu tới AI Engine.</w:t>
            </w:r>
          </w:p>
          <w:p w14:paraId="76E4CA1A" w14:textId="77777777" w:rsidR="00BB7B93" w:rsidRDefault="00000000">
            <w:pPr>
              <w:spacing w:before="40" w:after="40" w:line="276" w:lineRule="auto"/>
            </w:pPr>
            <w:r>
              <w:rPr>
                <w:rFonts w:ascii="Times New Roman" w:hAnsi="Times New Roman"/>
                <w:b/>
              </w:rPr>
              <w:t>4. AI Engine tính toán độ tương đồng kỹ năng, kiểm tra trùng lịch, cân bằng tải công việc và sinh danh sách gợi ý.</w:t>
            </w:r>
          </w:p>
          <w:p w14:paraId="422A3B5C" w14:textId="77777777" w:rsidR="00BB7B93" w:rsidRDefault="00000000">
            <w:pPr>
              <w:spacing w:before="40" w:after="40" w:line="276" w:lineRule="auto"/>
            </w:pPr>
            <w:r>
              <w:rPr>
                <w:rFonts w:ascii="Times New Roman" w:hAnsi="Times New Roman"/>
              </w:rPr>
              <w:t>5. Backend validate định dạng JSON qua Pydantic và trả về giao diện bảng gợi ý ghép cặp kèm Match Score (%) và lý do tường minh.</w:t>
            </w:r>
          </w:p>
          <w:p w14:paraId="69341242" w14:textId="77777777" w:rsidR="00BB7B93" w:rsidRDefault="00000000">
            <w:pPr>
              <w:spacing w:before="40" w:after="40" w:line="276" w:lineRule="auto"/>
            </w:pPr>
            <w:r>
              <w:rPr>
                <w:rFonts w:ascii="Times New Roman" w:hAnsi="Times New Roman"/>
                <w:b/>
              </w:rPr>
              <w:t>6. Trưởng ban duyệt danh sách:</w:t>
            </w:r>
            <w:r>
              <w:rPr>
                <w:rFonts w:ascii="Times New Roman" w:hAnsi="Times New Roman"/>
              </w:rPr>
              <w:t xml:space="preserve"> Có thể chấp nhận toàn bộ hoặc chỉnh sửa người phụ trách trước khi nhấn 'Áp dụng phân công'.</w:t>
            </w:r>
          </w:p>
          <w:p w14:paraId="0DAD6604" w14:textId="77777777" w:rsidR="00BB7B93" w:rsidRDefault="00000000">
            <w:pPr>
              <w:spacing w:before="40" w:after="40" w:line="276" w:lineRule="auto"/>
            </w:pPr>
            <w:r>
              <w:rPr>
                <w:rFonts w:ascii="Times New Roman" w:hAnsi="Times New Roman"/>
              </w:rPr>
              <w:t>7. Backend cập nhật PostgreSQL và đồng bộ Kanban Board.</w:t>
            </w:r>
          </w:p>
        </w:tc>
      </w:tr>
      <w:tr w:rsidR="00BB7B93" w14:paraId="6C841108" w14:textId="77777777">
        <w:trPr>
          <w:jc w:val="center"/>
        </w:trPr>
        <w:tc>
          <w:tcPr>
            <w:tcW w:w="4680" w:type="dxa"/>
            <w:tcMar>
              <w:top w:w="100" w:type="dxa"/>
              <w:left w:w="140" w:type="dxa"/>
              <w:bottom w:w="100" w:type="dxa"/>
              <w:right w:w="140" w:type="dxa"/>
            </w:tcMar>
          </w:tcPr>
          <w:p w14:paraId="43AEEEE9" w14:textId="77777777" w:rsidR="00BB7B93" w:rsidRDefault="00000000">
            <w:pPr>
              <w:spacing w:before="40" w:after="40" w:line="276" w:lineRule="auto"/>
            </w:pPr>
            <w:r>
              <w:rPr>
                <w:rFonts w:ascii="Times New Roman" w:hAnsi="Times New Roman"/>
              </w:rPr>
              <w:t>Luồng rẽ nhánh</w:t>
            </w:r>
          </w:p>
        </w:tc>
        <w:tc>
          <w:tcPr>
            <w:tcW w:w="4680" w:type="dxa"/>
            <w:tcMar>
              <w:top w:w="100" w:type="dxa"/>
              <w:left w:w="140" w:type="dxa"/>
              <w:bottom w:w="100" w:type="dxa"/>
              <w:right w:w="140" w:type="dxa"/>
            </w:tcMar>
          </w:tcPr>
          <w:p w14:paraId="29102C66" w14:textId="77777777" w:rsidR="00BB7B93" w:rsidRDefault="00000000">
            <w:pPr>
              <w:spacing w:before="40" w:after="40" w:line="276" w:lineRule="auto"/>
            </w:pPr>
            <w:r>
              <w:rPr>
                <w:rFonts w:ascii="Times New Roman" w:hAnsi="Times New Roman"/>
              </w:rPr>
              <w:t>4a. Mất kết nối Internet hoặc lỗi Quota Cloud AI: Hệ thống tự động kích hoạt Local Rule-based Fallback Engine dựa trên thuật toán so khớp từ khóa và slot rảnh để trả kết quả ngay lập tức (&lt; 100ms).</w:t>
            </w:r>
          </w:p>
        </w:tc>
      </w:tr>
      <w:tr w:rsidR="00BB7B93" w14:paraId="7D80A86E" w14:textId="77777777">
        <w:trPr>
          <w:jc w:val="center"/>
        </w:trPr>
        <w:tc>
          <w:tcPr>
            <w:tcW w:w="4680" w:type="dxa"/>
            <w:tcMar>
              <w:top w:w="100" w:type="dxa"/>
              <w:left w:w="140" w:type="dxa"/>
              <w:bottom w:w="100" w:type="dxa"/>
              <w:right w:w="140" w:type="dxa"/>
            </w:tcMar>
          </w:tcPr>
          <w:p w14:paraId="218E40CA" w14:textId="77777777" w:rsidR="00BB7B93" w:rsidRDefault="00000000">
            <w:pPr>
              <w:spacing w:before="40" w:after="40" w:line="276" w:lineRule="auto"/>
            </w:pPr>
            <w:r>
              <w:rPr>
                <w:rFonts w:ascii="Times New Roman" w:hAnsi="Times New Roman"/>
              </w:rPr>
              <w:t>Luồng ngoại lệ</w:t>
            </w:r>
          </w:p>
        </w:tc>
        <w:tc>
          <w:tcPr>
            <w:tcW w:w="4680" w:type="dxa"/>
            <w:tcMar>
              <w:top w:w="100" w:type="dxa"/>
              <w:left w:w="140" w:type="dxa"/>
              <w:bottom w:w="100" w:type="dxa"/>
              <w:right w:w="140" w:type="dxa"/>
            </w:tcMar>
          </w:tcPr>
          <w:p w14:paraId="695859FA" w14:textId="77777777" w:rsidR="00BB7B93" w:rsidRDefault="00000000">
            <w:pPr>
              <w:spacing w:before="40" w:after="40" w:line="276" w:lineRule="auto"/>
            </w:pPr>
            <w:r>
              <w:rPr>
                <w:rFonts w:ascii="Times New Roman" w:hAnsi="Times New Roman"/>
              </w:rPr>
              <w:t>2a. Ban chưa có thành viên nào khai báo kỹ năng: Hệ thống hiển thị thông báo hướng dẫn thành viên cập nhật Skill Matrix trước khi dùng AI.</w:t>
            </w:r>
          </w:p>
        </w:tc>
      </w:tr>
      <w:tr w:rsidR="00BB7B93" w14:paraId="1E281737" w14:textId="77777777">
        <w:trPr>
          <w:jc w:val="center"/>
        </w:trPr>
        <w:tc>
          <w:tcPr>
            <w:tcW w:w="4680" w:type="dxa"/>
            <w:tcMar>
              <w:top w:w="100" w:type="dxa"/>
              <w:left w:w="140" w:type="dxa"/>
              <w:bottom w:w="100" w:type="dxa"/>
              <w:right w:w="140" w:type="dxa"/>
            </w:tcMar>
          </w:tcPr>
          <w:p w14:paraId="4BCA7148" w14:textId="77777777" w:rsidR="00BB7B93" w:rsidRDefault="00000000">
            <w:pPr>
              <w:spacing w:before="40" w:after="40" w:line="276" w:lineRule="auto"/>
            </w:pPr>
            <w:r>
              <w:rPr>
                <w:rFonts w:ascii="Times New Roman" w:hAnsi="Times New Roman"/>
              </w:rPr>
              <w:t>Quy tắc nghiệp vụ</w:t>
            </w:r>
          </w:p>
        </w:tc>
        <w:tc>
          <w:tcPr>
            <w:tcW w:w="4680" w:type="dxa"/>
            <w:tcMar>
              <w:top w:w="100" w:type="dxa"/>
              <w:left w:w="140" w:type="dxa"/>
              <w:bottom w:w="100" w:type="dxa"/>
              <w:right w:w="140" w:type="dxa"/>
            </w:tcMar>
          </w:tcPr>
          <w:p w14:paraId="3068B199" w14:textId="77777777" w:rsidR="00BB7B93" w:rsidRDefault="00000000">
            <w:pPr>
              <w:spacing w:before="40" w:after="40" w:line="276" w:lineRule="auto"/>
            </w:pPr>
            <w:r>
              <w:rPr>
                <w:rFonts w:ascii="Times New Roman" w:hAnsi="Times New Roman"/>
              </w:rPr>
              <w:t>- AI chỉ đóng vai trò Trợ lý tư vấn đề xuất, quyết định phân công cuối cùng thuộc về Trưởng ban (Human-in-the-loop).</w:t>
            </w:r>
          </w:p>
          <w:p w14:paraId="3B71F746" w14:textId="77777777" w:rsidR="00BB7B93" w:rsidRDefault="00000000">
            <w:pPr>
              <w:spacing w:before="40" w:after="40" w:line="276" w:lineRule="auto"/>
            </w:pPr>
            <w:r>
              <w:rPr>
                <w:rFonts w:ascii="Times New Roman" w:hAnsi="Times New Roman"/>
              </w:rPr>
              <w:t>- Toàn bộ lịch sử Prompt và Output được lưu vào bảng ai_logs trong PostgreSQL để phục vụ đánh giá và tinh chỉnh.</w:t>
            </w:r>
          </w:p>
        </w:tc>
      </w:tr>
    </w:tbl>
    <w:p w14:paraId="030F6A35" w14:textId="77777777" w:rsidR="00BB7B93" w:rsidRDefault="00BB7B93"/>
    <w:p w14:paraId="016A22D6" w14:textId="77777777" w:rsidR="00BB7B93" w:rsidRDefault="00000000" w:rsidP="00337D05">
      <w:pPr>
        <w:pStyle w:val="Heading1"/>
      </w:pPr>
      <w:bookmarkStart w:id="7" w:name="_Toc240784945"/>
      <w:r>
        <w:t>9. MA TRẬN PHÂN LOẠI ƯU TIÊN MOSCOW</w:t>
      </w:r>
      <w:bookmarkEnd w:id="7"/>
    </w:p>
    <w:tbl>
      <w:tblPr>
        <w:tblStyle w:val="TableGrid"/>
        <w:tblW w:w="0" w:type="auto"/>
        <w:jc w:val="center"/>
        <w:tblLook w:val="04A0" w:firstRow="1" w:lastRow="0" w:firstColumn="1" w:lastColumn="0" w:noHBand="0" w:noVBand="1"/>
      </w:tblPr>
      <w:tblGrid>
        <w:gridCol w:w="3120"/>
        <w:gridCol w:w="3120"/>
        <w:gridCol w:w="3120"/>
      </w:tblGrid>
      <w:tr w:rsidR="00BB7B93" w14:paraId="179BAACF" w14:textId="77777777">
        <w:trPr>
          <w:jc w:val="center"/>
        </w:trPr>
        <w:tc>
          <w:tcPr>
            <w:tcW w:w="3120" w:type="dxa"/>
            <w:shd w:val="clear" w:color="auto" w:fill="EBF3FA"/>
            <w:tcMar>
              <w:top w:w="120" w:type="dxa"/>
              <w:left w:w="150" w:type="dxa"/>
              <w:bottom w:w="120" w:type="dxa"/>
              <w:right w:w="150" w:type="dxa"/>
            </w:tcMar>
          </w:tcPr>
          <w:p w14:paraId="5FC72C55" w14:textId="77777777" w:rsidR="00BB7B93" w:rsidRDefault="00000000">
            <w:pPr>
              <w:spacing w:before="40" w:after="40"/>
              <w:jc w:val="center"/>
            </w:pPr>
            <w:r>
              <w:rPr>
                <w:rFonts w:ascii="Times New Roman" w:hAnsi="Times New Roman"/>
                <w:b/>
                <w:color w:val="003366"/>
                <w:sz w:val="23"/>
              </w:rPr>
              <w:t>Mức độ Ưu tiên</w:t>
            </w:r>
          </w:p>
        </w:tc>
        <w:tc>
          <w:tcPr>
            <w:tcW w:w="3120" w:type="dxa"/>
            <w:shd w:val="clear" w:color="auto" w:fill="EBF3FA"/>
            <w:tcMar>
              <w:top w:w="120" w:type="dxa"/>
              <w:left w:w="150" w:type="dxa"/>
              <w:bottom w:w="120" w:type="dxa"/>
              <w:right w:w="150" w:type="dxa"/>
            </w:tcMar>
          </w:tcPr>
          <w:p w14:paraId="76FC9961" w14:textId="77777777" w:rsidR="00BB7B93" w:rsidRDefault="00000000">
            <w:pPr>
              <w:spacing w:before="40" w:after="40"/>
              <w:jc w:val="center"/>
            </w:pPr>
            <w:r>
              <w:rPr>
                <w:rFonts w:ascii="Times New Roman" w:hAnsi="Times New Roman"/>
                <w:b/>
                <w:color w:val="003366"/>
                <w:sz w:val="23"/>
              </w:rPr>
              <w:t>Danh sách Yêu cầu Chức năng &amp; Phi chức năng Tương ứng</w:t>
            </w:r>
          </w:p>
        </w:tc>
        <w:tc>
          <w:tcPr>
            <w:tcW w:w="3120" w:type="dxa"/>
            <w:shd w:val="clear" w:color="auto" w:fill="EBF3FA"/>
            <w:tcMar>
              <w:top w:w="120" w:type="dxa"/>
              <w:left w:w="150" w:type="dxa"/>
              <w:bottom w:w="120" w:type="dxa"/>
              <w:right w:w="150" w:type="dxa"/>
            </w:tcMar>
          </w:tcPr>
          <w:p w14:paraId="53950989" w14:textId="77777777" w:rsidR="00BB7B93" w:rsidRDefault="00000000">
            <w:pPr>
              <w:spacing w:before="40" w:after="40"/>
              <w:jc w:val="center"/>
            </w:pPr>
            <w:r>
              <w:rPr>
                <w:rFonts w:ascii="Times New Roman" w:hAnsi="Times New Roman"/>
                <w:b/>
                <w:color w:val="003366"/>
                <w:sz w:val="23"/>
              </w:rPr>
              <w:t>Cam kết Phạm vi Giai đoạn KT2 &amp; KT3</w:t>
            </w:r>
          </w:p>
        </w:tc>
      </w:tr>
      <w:tr w:rsidR="00BB7B93" w14:paraId="3B1F34B9" w14:textId="77777777">
        <w:trPr>
          <w:jc w:val="center"/>
        </w:trPr>
        <w:tc>
          <w:tcPr>
            <w:tcW w:w="3120" w:type="dxa"/>
            <w:tcMar>
              <w:top w:w="100" w:type="dxa"/>
              <w:left w:w="140" w:type="dxa"/>
              <w:bottom w:w="100" w:type="dxa"/>
              <w:right w:w="140" w:type="dxa"/>
            </w:tcMar>
          </w:tcPr>
          <w:p w14:paraId="49F4791A" w14:textId="77777777" w:rsidR="00BB7B93" w:rsidRDefault="00000000">
            <w:pPr>
              <w:spacing w:before="40" w:after="40" w:line="276" w:lineRule="auto"/>
            </w:pPr>
            <w:r>
              <w:rPr>
                <w:rFonts w:ascii="Times New Roman" w:hAnsi="Times New Roman"/>
                <w:b/>
              </w:rPr>
              <w:t>Must Have (Bắt buộc cốt lõi)</w:t>
            </w:r>
          </w:p>
        </w:tc>
        <w:tc>
          <w:tcPr>
            <w:tcW w:w="3120" w:type="dxa"/>
            <w:tcMar>
              <w:top w:w="100" w:type="dxa"/>
              <w:left w:w="140" w:type="dxa"/>
              <w:bottom w:w="100" w:type="dxa"/>
              <w:right w:w="140" w:type="dxa"/>
            </w:tcMar>
          </w:tcPr>
          <w:p w14:paraId="42D6B33C" w14:textId="77777777" w:rsidR="00BB7B93" w:rsidRDefault="00000000">
            <w:pPr>
              <w:spacing w:before="40" w:after="40" w:line="276" w:lineRule="auto"/>
            </w:pPr>
            <w:r>
              <w:rPr>
                <w:rFonts w:ascii="Times New Roman" w:hAnsi="Times New Roman"/>
                <w:b/>
              </w:rPr>
              <w:t>FR-SYS-01 (Flask Auth JWT &amp; RBAC), FR-SYS-02 (Member/Skill Matrix), FR-SYS-04 (QR Check-in), FR-SYS-05 (Kanban Task RBAC), FR-AI-03 (AI Phân công), NFR-SEC-01 &amp; NFR-SEC-03 (Bảo mật Bcrypt &amp; RBAC).</w:t>
            </w:r>
          </w:p>
        </w:tc>
        <w:tc>
          <w:tcPr>
            <w:tcW w:w="3120" w:type="dxa"/>
            <w:tcMar>
              <w:top w:w="100" w:type="dxa"/>
              <w:left w:w="140" w:type="dxa"/>
              <w:bottom w:w="100" w:type="dxa"/>
              <w:right w:w="140" w:type="dxa"/>
            </w:tcMar>
          </w:tcPr>
          <w:p w14:paraId="41A6E801" w14:textId="77777777" w:rsidR="00BB7B93" w:rsidRDefault="00000000">
            <w:pPr>
              <w:spacing w:before="40" w:after="40" w:line="276" w:lineRule="auto"/>
            </w:pPr>
            <w:r>
              <w:rPr>
                <w:rFonts w:ascii="Times New Roman" w:hAnsi="Times New Roman"/>
              </w:rPr>
              <w:t>Cam kết hoàn thành 100% trong Tuần 4 - 6 (KT2).</w:t>
            </w:r>
          </w:p>
        </w:tc>
      </w:tr>
      <w:tr w:rsidR="00BB7B93" w14:paraId="40107136" w14:textId="77777777">
        <w:trPr>
          <w:jc w:val="center"/>
        </w:trPr>
        <w:tc>
          <w:tcPr>
            <w:tcW w:w="3120" w:type="dxa"/>
            <w:tcMar>
              <w:top w:w="100" w:type="dxa"/>
              <w:left w:w="140" w:type="dxa"/>
              <w:bottom w:w="100" w:type="dxa"/>
              <w:right w:w="140" w:type="dxa"/>
            </w:tcMar>
          </w:tcPr>
          <w:p w14:paraId="37366630" w14:textId="77777777" w:rsidR="00BB7B93" w:rsidRDefault="00000000">
            <w:pPr>
              <w:spacing w:before="40" w:after="40" w:line="276" w:lineRule="auto"/>
            </w:pPr>
            <w:r>
              <w:rPr>
                <w:rFonts w:ascii="Times New Roman" w:hAnsi="Times New Roman"/>
                <w:b/>
              </w:rPr>
              <w:t>Should Have (Nên có)</w:t>
            </w:r>
          </w:p>
        </w:tc>
        <w:tc>
          <w:tcPr>
            <w:tcW w:w="3120" w:type="dxa"/>
            <w:tcMar>
              <w:top w:w="100" w:type="dxa"/>
              <w:left w:w="140" w:type="dxa"/>
              <w:bottom w:w="100" w:type="dxa"/>
              <w:right w:w="140" w:type="dxa"/>
            </w:tcMar>
          </w:tcPr>
          <w:p w14:paraId="3CFB1621" w14:textId="77777777" w:rsidR="00BB7B93" w:rsidRDefault="00000000">
            <w:pPr>
              <w:spacing w:before="40" w:after="40" w:line="276" w:lineRule="auto"/>
            </w:pPr>
            <w:r>
              <w:rPr>
                <w:rFonts w:ascii="Times New Roman" w:hAnsi="Times New Roman"/>
                <w:b/>
              </w:rPr>
              <w:t>FR-AI-01 (AI Sinh thông báo), FR-AI-02 (AI Tóm tắt), FR-SYS-06 (Bảng xếp hạng đóng góp), NFR-REL-02 (Local Rule-based Fallback Engine), NFR-USA-01 (Responsive UI).</w:t>
            </w:r>
          </w:p>
        </w:tc>
        <w:tc>
          <w:tcPr>
            <w:tcW w:w="3120" w:type="dxa"/>
            <w:tcMar>
              <w:top w:w="100" w:type="dxa"/>
              <w:left w:w="140" w:type="dxa"/>
              <w:bottom w:w="100" w:type="dxa"/>
              <w:right w:w="140" w:type="dxa"/>
            </w:tcMar>
          </w:tcPr>
          <w:p w14:paraId="078CCFE6" w14:textId="77777777" w:rsidR="00BB7B93" w:rsidRDefault="00000000">
            <w:pPr>
              <w:spacing w:before="40" w:after="40" w:line="276" w:lineRule="auto"/>
            </w:pPr>
            <w:r>
              <w:rPr>
                <w:rFonts w:ascii="Times New Roman" w:hAnsi="Times New Roman"/>
              </w:rPr>
              <w:t>Cam kết hoàn thành 100% trong Tuần 6 - 7 (KT2/KT3).</w:t>
            </w:r>
          </w:p>
        </w:tc>
      </w:tr>
      <w:tr w:rsidR="00BB7B93" w14:paraId="295DA9B2" w14:textId="77777777">
        <w:trPr>
          <w:jc w:val="center"/>
        </w:trPr>
        <w:tc>
          <w:tcPr>
            <w:tcW w:w="3120" w:type="dxa"/>
            <w:tcMar>
              <w:top w:w="100" w:type="dxa"/>
              <w:left w:w="140" w:type="dxa"/>
              <w:bottom w:w="100" w:type="dxa"/>
              <w:right w:w="140" w:type="dxa"/>
            </w:tcMar>
          </w:tcPr>
          <w:p w14:paraId="51D40978" w14:textId="77777777" w:rsidR="00BB7B93" w:rsidRDefault="00000000">
            <w:pPr>
              <w:spacing w:before="40" w:after="40" w:line="276" w:lineRule="auto"/>
            </w:pPr>
            <w:r>
              <w:rPr>
                <w:rFonts w:ascii="Times New Roman" w:hAnsi="Times New Roman"/>
              </w:rPr>
              <w:t>Could Have (Có thể bổ sung)</w:t>
            </w:r>
          </w:p>
        </w:tc>
        <w:tc>
          <w:tcPr>
            <w:tcW w:w="3120" w:type="dxa"/>
            <w:tcMar>
              <w:top w:w="100" w:type="dxa"/>
              <w:left w:w="140" w:type="dxa"/>
              <w:bottom w:w="100" w:type="dxa"/>
              <w:right w:w="140" w:type="dxa"/>
            </w:tcMar>
          </w:tcPr>
          <w:p w14:paraId="4E7C2D2A" w14:textId="77777777" w:rsidR="00BB7B93" w:rsidRDefault="00000000">
            <w:pPr>
              <w:spacing w:before="40" w:after="40" w:line="276" w:lineRule="auto"/>
            </w:pPr>
            <w:r>
              <w:rPr>
                <w:rFonts w:ascii="Times New Roman" w:hAnsi="Times New Roman"/>
              </w:rPr>
              <w:t>Tích hợp gửi thông báo qua Zalo OA / Telegram Bot, Export báo cáo Excel / PDF, Bình chọn trực tuyến.</w:t>
            </w:r>
          </w:p>
        </w:tc>
        <w:tc>
          <w:tcPr>
            <w:tcW w:w="3120" w:type="dxa"/>
            <w:tcMar>
              <w:top w:w="100" w:type="dxa"/>
              <w:left w:w="140" w:type="dxa"/>
              <w:bottom w:w="100" w:type="dxa"/>
              <w:right w:w="140" w:type="dxa"/>
            </w:tcMar>
          </w:tcPr>
          <w:p w14:paraId="0CDD85AB" w14:textId="77777777" w:rsidR="00BB7B93" w:rsidRDefault="00000000">
            <w:pPr>
              <w:spacing w:before="40" w:after="40" w:line="276" w:lineRule="auto"/>
            </w:pPr>
            <w:r>
              <w:rPr>
                <w:rFonts w:ascii="Times New Roman" w:hAnsi="Times New Roman"/>
              </w:rPr>
              <w:t>Định hướng nghiên cứu mở rộng trong Phiên bản v2.0.</w:t>
            </w:r>
          </w:p>
        </w:tc>
      </w:tr>
      <w:tr w:rsidR="00BB7B93" w14:paraId="0D5A73B4" w14:textId="77777777">
        <w:trPr>
          <w:jc w:val="center"/>
        </w:trPr>
        <w:tc>
          <w:tcPr>
            <w:tcW w:w="3120" w:type="dxa"/>
            <w:tcMar>
              <w:top w:w="100" w:type="dxa"/>
              <w:left w:w="140" w:type="dxa"/>
              <w:bottom w:w="100" w:type="dxa"/>
              <w:right w:w="140" w:type="dxa"/>
            </w:tcMar>
          </w:tcPr>
          <w:p w14:paraId="0943CA77" w14:textId="77777777" w:rsidR="00BB7B93" w:rsidRDefault="00000000">
            <w:pPr>
              <w:spacing w:before="40" w:after="40" w:line="276" w:lineRule="auto"/>
            </w:pPr>
            <w:r>
              <w:rPr>
                <w:rFonts w:ascii="Times New Roman" w:hAnsi="Times New Roman"/>
              </w:rPr>
              <w:t>Won't Have (Chưa làm đợt này)</w:t>
            </w:r>
          </w:p>
        </w:tc>
        <w:tc>
          <w:tcPr>
            <w:tcW w:w="3120" w:type="dxa"/>
            <w:tcMar>
              <w:top w:w="100" w:type="dxa"/>
              <w:left w:w="140" w:type="dxa"/>
              <w:bottom w:w="100" w:type="dxa"/>
              <w:right w:w="140" w:type="dxa"/>
            </w:tcMar>
          </w:tcPr>
          <w:p w14:paraId="08BADE92" w14:textId="77777777" w:rsidR="00BB7B93" w:rsidRDefault="00000000">
            <w:pPr>
              <w:spacing w:before="40" w:after="40" w:line="276" w:lineRule="auto"/>
            </w:pPr>
            <w:r>
              <w:rPr>
                <w:rFonts w:ascii="Times New Roman" w:hAnsi="Times New Roman"/>
              </w:rPr>
              <w:t>Thanh toán lệ phí CLB qua cổng VNPay/Momo trực tuyến, Video Call trực tiếp trong app, Điểm danh Face ID.</w:t>
            </w:r>
          </w:p>
        </w:tc>
        <w:tc>
          <w:tcPr>
            <w:tcW w:w="3120" w:type="dxa"/>
            <w:tcMar>
              <w:top w:w="100" w:type="dxa"/>
              <w:left w:w="140" w:type="dxa"/>
              <w:bottom w:w="100" w:type="dxa"/>
              <w:right w:w="140" w:type="dxa"/>
            </w:tcMar>
          </w:tcPr>
          <w:p w14:paraId="03F94861" w14:textId="77777777" w:rsidR="00BB7B93" w:rsidRDefault="00000000">
            <w:pPr>
              <w:spacing w:before="40" w:after="40" w:line="276" w:lineRule="auto"/>
            </w:pPr>
            <w:r>
              <w:rPr>
                <w:rFonts w:ascii="Times New Roman" w:hAnsi="Times New Roman"/>
              </w:rPr>
              <w:t>Không thuộc phạm vi Đề tài 28.</w:t>
            </w:r>
          </w:p>
        </w:tc>
      </w:tr>
    </w:tbl>
    <w:p w14:paraId="62157849" w14:textId="77777777" w:rsidR="00BB7B93" w:rsidRDefault="00BB7B93"/>
    <w:p w14:paraId="6CB475B0" w14:textId="77777777" w:rsidR="00BB7B93" w:rsidRDefault="00000000" w:rsidP="00337D05">
      <w:pPr>
        <w:pStyle w:val="Heading1"/>
      </w:pPr>
      <w:bookmarkStart w:id="8" w:name="_Toc240784946"/>
      <w:r>
        <w:t>10. MA TRẬN TRUY VẾT YÊU CẦU (RTM)</w:t>
      </w:r>
      <w:bookmarkEnd w:id="8"/>
    </w:p>
    <w:tbl>
      <w:tblPr>
        <w:tblStyle w:val="TableGrid"/>
        <w:tblW w:w="0" w:type="auto"/>
        <w:jc w:val="center"/>
        <w:tblLook w:val="04A0" w:firstRow="1" w:lastRow="0" w:firstColumn="1" w:lastColumn="0" w:noHBand="0" w:noVBand="1"/>
      </w:tblPr>
      <w:tblGrid>
        <w:gridCol w:w="1555"/>
        <w:gridCol w:w="1557"/>
        <w:gridCol w:w="1557"/>
        <w:gridCol w:w="1556"/>
        <w:gridCol w:w="1875"/>
        <w:gridCol w:w="1560"/>
      </w:tblGrid>
      <w:tr w:rsidR="00BB7B93" w14:paraId="7EE2E91C" w14:textId="77777777">
        <w:trPr>
          <w:jc w:val="center"/>
        </w:trPr>
        <w:tc>
          <w:tcPr>
            <w:tcW w:w="1560" w:type="dxa"/>
            <w:shd w:val="clear" w:color="auto" w:fill="EBF3FA"/>
            <w:tcMar>
              <w:top w:w="120" w:type="dxa"/>
              <w:left w:w="150" w:type="dxa"/>
              <w:bottom w:w="120" w:type="dxa"/>
              <w:right w:w="150" w:type="dxa"/>
            </w:tcMar>
          </w:tcPr>
          <w:p w14:paraId="6213D3BA" w14:textId="77777777" w:rsidR="00BB7B93" w:rsidRDefault="00000000">
            <w:pPr>
              <w:spacing w:before="40" w:after="40"/>
              <w:jc w:val="center"/>
            </w:pPr>
            <w:r>
              <w:rPr>
                <w:rFonts w:ascii="Times New Roman" w:hAnsi="Times New Roman"/>
                <w:b/>
                <w:color w:val="003366"/>
                <w:sz w:val="23"/>
              </w:rPr>
              <w:t>Mã Yêu cầu</w:t>
            </w:r>
          </w:p>
        </w:tc>
        <w:tc>
          <w:tcPr>
            <w:tcW w:w="1560" w:type="dxa"/>
            <w:shd w:val="clear" w:color="auto" w:fill="EBF3FA"/>
            <w:tcMar>
              <w:top w:w="120" w:type="dxa"/>
              <w:left w:w="150" w:type="dxa"/>
              <w:bottom w:w="120" w:type="dxa"/>
              <w:right w:w="150" w:type="dxa"/>
            </w:tcMar>
          </w:tcPr>
          <w:p w14:paraId="2DAE6AE7" w14:textId="77777777" w:rsidR="00BB7B93" w:rsidRDefault="00000000">
            <w:pPr>
              <w:spacing w:before="40" w:after="40"/>
              <w:jc w:val="center"/>
            </w:pPr>
            <w:r>
              <w:rPr>
                <w:rFonts w:ascii="Times New Roman" w:hAnsi="Times New Roman"/>
                <w:b/>
                <w:color w:val="003366"/>
                <w:sz w:val="23"/>
              </w:rPr>
              <w:t>Nguồn gốc Khảo sát</w:t>
            </w:r>
          </w:p>
        </w:tc>
        <w:tc>
          <w:tcPr>
            <w:tcW w:w="1560" w:type="dxa"/>
            <w:shd w:val="clear" w:color="auto" w:fill="EBF3FA"/>
            <w:tcMar>
              <w:top w:w="120" w:type="dxa"/>
              <w:left w:w="150" w:type="dxa"/>
              <w:bottom w:w="120" w:type="dxa"/>
              <w:right w:w="150" w:type="dxa"/>
            </w:tcMar>
          </w:tcPr>
          <w:p w14:paraId="1747DBB7" w14:textId="77777777" w:rsidR="00BB7B93" w:rsidRDefault="00000000">
            <w:pPr>
              <w:spacing w:before="40" w:after="40"/>
              <w:jc w:val="center"/>
            </w:pPr>
            <w:r>
              <w:rPr>
                <w:rFonts w:ascii="Times New Roman" w:hAnsi="Times New Roman"/>
                <w:b/>
                <w:color w:val="003366"/>
                <w:sz w:val="23"/>
              </w:rPr>
              <w:t>Tác nhân Áp dụng</w:t>
            </w:r>
          </w:p>
        </w:tc>
        <w:tc>
          <w:tcPr>
            <w:tcW w:w="1560" w:type="dxa"/>
            <w:shd w:val="clear" w:color="auto" w:fill="EBF3FA"/>
            <w:tcMar>
              <w:top w:w="120" w:type="dxa"/>
              <w:left w:w="150" w:type="dxa"/>
              <w:bottom w:w="120" w:type="dxa"/>
              <w:right w:w="150" w:type="dxa"/>
            </w:tcMar>
          </w:tcPr>
          <w:p w14:paraId="3AC4AD02" w14:textId="77777777" w:rsidR="00BB7B93" w:rsidRDefault="00000000">
            <w:pPr>
              <w:spacing w:before="40" w:after="40"/>
              <w:jc w:val="center"/>
            </w:pPr>
            <w:r>
              <w:rPr>
                <w:rFonts w:ascii="Times New Roman" w:hAnsi="Times New Roman"/>
                <w:b/>
                <w:color w:val="003366"/>
                <w:sz w:val="23"/>
              </w:rPr>
              <w:t>Use Case Ánh xạ</w:t>
            </w:r>
          </w:p>
        </w:tc>
        <w:tc>
          <w:tcPr>
            <w:tcW w:w="1560" w:type="dxa"/>
            <w:shd w:val="clear" w:color="auto" w:fill="EBF3FA"/>
            <w:tcMar>
              <w:top w:w="120" w:type="dxa"/>
              <w:left w:w="150" w:type="dxa"/>
              <w:bottom w:w="120" w:type="dxa"/>
              <w:right w:w="150" w:type="dxa"/>
            </w:tcMar>
          </w:tcPr>
          <w:p w14:paraId="262E020A" w14:textId="77777777" w:rsidR="00BB7B93" w:rsidRDefault="00000000">
            <w:pPr>
              <w:spacing w:before="40" w:after="40"/>
              <w:jc w:val="center"/>
            </w:pPr>
            <w:r>
              <w:rPr>
                <w:rFonts w:ascii="Times New Roman" w:hAnsi="Times New Roman"/>
                <w:b/>
                <w:color w:val="003366"/>
                <w:sz w:val="23"/>
              </w:rPr>
              <w:t>Bảng PostgreSQL / Lớp UML</w:t>
            </w:r>
          </w:p>
        </w:tc>
        <w:tc>
          <w:tcPr>
            <w:tcW w:w="1560" w:type="dxa"/>
            <w:shd w:val="clear" w:color="auto" w:fill="EBF3FA"/>
            <w:tcMar>
              <w:top w:w="120" w:type="dxa"/>
              <w:left w:w="150" w:type="dxa"/>
              <w:bottom w:w="120" w:type="dxa"/>
              <w:right w:w="150" w:type="dxa"/>
            </w:tcMar>
          </w:tcPr>
          <w:p w14:paraId="4E110B14" w14:textId="77777777" w:rsidR="00BB7B93" w:rsidRDefault="00000000">
            <w:pPr>
              <w:spacing w:before="40" w:after="40"/>
              <w:jc w:val="center"/>
            </w:pPr>
            <w:r>
              <w:rPr>
                <w:rFonts w:ascii="Times New Roman" w:hAnsi="Times New Roman"/>
                <w:b/>
                <w:color w:val="003366"/>
                <w:sz w:val="23"/>
              </w:rPr>
              <w:t xml:space="preserve">Kế hoạch Triển khai Code Flask </w:t>
            </w:r>
            <w:r>
              <w:rPr>
                <w:rFonts w:ascii="Times New Roman" w:hAnsi="Times New Roman"/>
                <w:b/>
                <w:color w:val="003366"/>
                <w:sz w:val="23"/>
              </w:rPr>
              <w:lastRenderedPageBreak/>
              <w:t>(KT2)</w:t>
            </w:r>
          </w:p>
        </w:tc>
      </w:tr>
      <w:tr w:rsidR="00BB7B93" w14:paraId="7B08D511" w14:textId="77777777">
        <w:trPr>
          <w:jc w:val="center"/>
        </w:trPr>
        <w:tc>
          <w:tcPr>
            <w:tcW w:w="1560" w:type="dxa"/>
            <w:tcMar>
              <w:top w:w="100" w:type="dxa"/>
              <w:left w:w="140" w:type="dxa"/>
              <w:bottom w:w="100" w:type="dxa"/>
              <w:right w:w="140" w:type="dxa"/>
            </w:tcMar>
          </w:tcPr>
          <w:p w14:paraId="6215D81F" w14:textId="77777777" w:rsidR="00BB7B93" w:rsidRDefault="00000000">
            <w:pPr>
              <w:spacing w:before="40" w:after="40" w:line="276" w:lineRule="auto"/>
              <w:jc w:val="center"/>
            </w:pPr>
            <w:r>
              <w:rPr>
                <w:rFonts w:ascii="Times New Roman" w:hAnsi="Times New Roman"/>
                <w:b/>
              </w:rPr>
              <w:lastRenderedPageBreak/>
              <w:t>FR-SYS-01</w:t>
            </w:r>
          </w:p>
        </w:tc>
        <w:tc>
          <w:tcPr>
            <w:tcW w:w="1560" w:type="dxa"/>
            <w:tcMar>
              <w:top w:w="100" w:type="dxa"/>
              <w:left w:w="140" w:type="dxa"/>
              <w:bottom w:w="100" w:type="dxa"/>
              <w:right w:w="140" w:type="dxa"/>
            </w:tcMar>
          </w:tcPr>
          <w:p w14:paraId="7B110E53" w14:textId="77777777" w:rsidR="00BB7B93" w:rsidRDefault="00000000">
            <w:pPr>
              <w:spacing w:before="40" w:after="40" w:line="276" w:lineRule="auto"/>
            </w:pPr>
            <w:r>
              <w:rPr>
                <w:rFonts w:ascii="Times New Roman" w:hAnsi="Times New Roman"/>
              </w:rPr>
              <w:t>Pain Point #3 (Bảo mật &amp; Phân quyền)</w:t>
            </w:r>
          </w:p>
        </w:tc>
        <w:tc>
          <w:tcPr>
            <w:tcW w:w="1560" w:type="dxa"/>
            <w:tcMar>
              <w:top w:w="100" w:type="dxa"/>
              <w:left w:w="140" w:type="dxa"/>
              <w:bottom w:w="100" w:type="dxa"/>
              <w:right w:w="140" w:type="dxa"/>
            </w:tcMar>
          </w:tcPr>
          <w:p w14:paraId="585F8A06" w14:textId="77777777" w:rsidR="00BB7B93" w:rsidRDefault="00000000">
            <w:pPr>
              <w:spacing w:before="40" w:after="40" w:line="276" w:lineRule="auto"/>
            </w:pPr>
            <w:r>
              <w:rPr>
                <w:rFonts w:ascii="Times New Roman" w:hAnsi="Times New Roman"/>
              </w:rPr>
              <w:t>Tất cả Tác nhân</w:t>
            </w:r>
          </w:p>
        </w:tc>
        <w:tc>
          <w:tcPr>
            <w:tcW w:w="1560" w:type="dxa"/>
            <w:tcMar>
              <w:top w:w="100" w:type="dxa"/>
              <w:left w:w="140" w:type="dxa"/>
              <w:bottom w:w="100" w:type="dxa"/>
              <w:right w:w="140" w:type="dxa"/>
            </w:tcMar>
          </w:tcPr>
          <w:p w14:paraId="643EFC64" w14:textId="77777777" w:rsidR="00BB7B93" w:rsidRDefault="00000000">
            <w:pPr>
              <w:spacing w:before="40" w:after="40" w:line="276" w:lineRule="auto"/>
              <w:jc w:val="center"/>
            </w:pPr>
            <w:r>
              <w:rPr>
                <w:rFonts w:ascii="Times New Roman" w:hAnsi="Times New Roman"/>
              </w:rPr>
              <w:t>UC01, UC12</w:t>
            </w:r>
          </w:p>
        </w:tc>
        <w:tc>
          <w:tcPr>
            <w:tcW w:w="1560" w:type="dxa"/>
            <w:tcMar>
              <w:top w:w="100" w:type="dxa"/>
              <w:left w:w="140" w:type="dxa"/>
              <w:bottom w:w="100" w:type="dxa"/>
              <w:right w:w="140" w:type="dxa"/>
            </w:tcMar>
          </w:tcPr>
          <w:p w14:paraId="5F657DF7" w14:textId="77777777" w:rsidR="00BB7B93" w:rsidRDefault="00000000">
            <w:pPr>
              <w:spacing w:before="40" w:after="40" w:line="276" w:lineRule="auto"/>
            </w:pPr>
            <w:r>
              <w:rPr>
                <w:rFonts w:ascii="Times New Roman" w:hAnsi="Times New Roman"/>
              </w:rPr>
              <w:t>Class User -&gt; Bảng users</w:t>
            </w:r>
          </w:p>
        </w:tc>
        <w:tc>
          <w:tcPr>
            <w:tcW w:w="1560" w:type="dxa"/>
            <w:tcMar>
              <w:top w:w="100" w:type="dxa"/>
              <w:left w:w="140" w:type="dxa"/>
              <w:bottom w:w="100" w:type="dxa"/>
              <w:right w:w="140" w:type="dxa"/>
            </w:tcMar>
          </w:tcPr>
          <w:p w14:paraId="539E4D50" w14:textId="77777777" w:rsidR="00BB7B93" w:rsidRDefault="00000000">
            <w:pPr>
              <w:spacing w:before="40" w:after="40" w:line="276" w:lineRule="auto"/>
            </w:pPr>
            <w:r>
              <w:rPr>
                <w:rFonts w:ascii="Times New Roman" w:hAnsi="Times New Roman"/>
              </w:rPr>
              <w:t>Tuần 4: Lập trình Flask Auth Blueprint, JWT &amp; Security Middleware.</w:t>
            </w:r>
          </w:p>
        </w:tc>
      </w:tr>
      <w:tr w:rsidR="00BB7B93" w14:paraId="1FF162F5" w14:textId="77777777">
        <w:trPr>
          <w:jc w:val="center"/>
        </w:trPr>
        <w:tc>
          <w:tcPr>
            <w:tcW w:w="1560" w:type="dxa"/>
            <w:tcMar>
              <w:top w:w="100" w:type="dxa"/>
              <w:left w:w="140" w:type="dxa"/>
              <w:bottom w:w="100" w:type="dxa"/>
              <w:right w:w="140" w:type="dxa"/>
            </w:tcMar>
          </w:tcPr>
          <w:p w14:paraId="1CE2F9AB" w14:textId="77777777" w:rsidR="00BB7B93" w:rsidRDefault="00000000">
            <w:pPr>
              <w:spacing w:before="40" w:after="40" w:line="276" w:lineRule="auto"/>
              <w:jc w:val="center"/>
            </w:pPr>
            <w:r>
              <w:rPr>
                <w:rFonts w:ascii="Times New Roman" w:hAnsi="Times New Roman"/>
                <w:b/>
              </w:rPr>
              <w:t>FR-SYS-02</w:t>
            </w:r>
          </w:p>
        </w:tc>
        <w:tc>
          <w:tcPr>
            <w:tcW w:w="1560" w:type="dxa"/>
            <w:tcMar>
              <w:top w:w="100" w:type="dxa"/>
              <w:left w:w="140" w:type="dxa"/>
              <w:bottom w:w="100" w:type="dxa"/>
              <w:right w:w="140" w:type="dxa"/>
            </w:tcMar>
          </w:tcPr>
          <w:p w14:paraId="4A90DEC6" w14:textId="77777777" w:rsidR="00BB7B93" w:rsidRDefault="00000000">
            <w:pPr>
              <w:spacing w:before="40" w:after="40" w:line="276" w:lineRule="auto"/>
            </w:pPr>
            <w:r>
              <w:rPr>
                <w:rFonts w:ascii="Times New Roman" w:hAnsi="Times New Roman"/>
              </w:rPr>
              <w:t>Pain Point #1 (Thiếu Skill &amp; Free Slots)</w:t>
            </w:r>
          </w:p>
        </w:tc>
        <w:tc>
          <w:tcPr>
            <w:tcW w:w="1560" w:type="dxa"/>
            <w:tcMar>
              <w:top w:w="100" w:type="dxa"/>
              <w:left w:w="140" w:type="dxa"/>
              <w:bottom w:w="100" w:type="dxa"/>
              <w:right w:w="140" w:type="dxa"/>
            </w:tcMar>
          </w:tcPr>
          <w:p w14:paraId="32BF40F9" w14:textId="77777777" w:rsidR="00BB7B93" w:rsidRDefault="00000000">
            <w:pPr>
              <w:spacing w:before="40" w:after="40" w:line="276" w:lineRule="auto"/>
            </w:pPr>
            <w:r>
              <w:rPr>
                <w:rFonts w:ascii="Times New Roman" w:hAnsi="Times New Roman"/>
              </w:rPr>
              <w:t>Member, Admin</w:t>
            </w:r>
          </w:p>
        </w:tc>
        <w:tc>
          <w:tcPr>
            <w:tcW w:w="1560" w:type="dxa"/>
            <w:tcMar>
              <w:top w:w="100" w:type="dxa"/>
              <w:left w:w="140" w:type="dxa"/>
              <w:bottom w:w="100" w:type="dxa"/>
              <w:right w:w="140" w:type="dxa"/>
            </w:tcMar>
          </w:tcPr>
          <w:p w14:paraId="6E2C71A3" w14:textId="77777777" w:rsidR="00BB7B93" w:rsidRDefault="00000000">
            <w:pPr>
              <w:spacing w:before="40" w:after="40" w:line="276" w:lineRule="auto"/>
              <w:jc w:val="center"/>
            </w:pPr>
            <w:r>
              <w:rPr>
                <w:rFonts w:ascii="Times New Roman" w:hAnsi="Times New Roman"/>
              </w:rPr>
              <w:t>UC02, UC12</w:t>
            </w:r>
          </w:p>
        </w:tc>
        <w:tc>
          <w:tcPr>
            <w:tcW w:w="1560" w:type="dxa"/>
            <w:tcMar>
              <w:top w:w="100" w:type="dxa"/>
              <w:left w:w="140" w:type="dxa"/>
              <w:bottom w:w="100" w:type="dxa"/>
              <w:right w:w="140" w:type="dxa"/>
            </w:tcMar>
          </w:tcPr>
          <w:p w14:paraId="3A106A9C" w14:textId="77777777" w:rsidR="00BB7B93" w:rsidRDefault="00000000">
            <w:pPr>
              <w:spacing w:before="40" w:after="40" w:line="276" w:lineRule="auto"/>
            </w:pPr>
            <w:r>
              <w:rPr>
                <w:rFonts w:ascii="Times New Roman" w:hAnsi="Times New Roman"/>
              </w:rPr>
              <w:t>Class User -&gt; Bảng users (skills, free_slots)</w:t>
            </w:r>
          </w:p>
        </w:tc>
        <w:tc>
          <w:tcPr>
            <w:tcW w:w="1560" w:type="dxa"/>
            <w:tcMar>
              <w:top w:w="100" w:type="dxa"/>
              <w:left w:w="140" w:type="dxa"/>
              <w:bottom w:w="100" w:type="dxa"/>
              <w:right w:w="140" w:type="dxa"/>
            </w:tcMar>
          </w:tcPr>
          <w:p w14:paraId="22D6A7D5" w14:textId="77777777" w:rsidR="00BB7B93" w:rsidRDefault="00000000">
            <w:pPr>
              <w:spacing w:before="40" w:after="40" w:line="276" w:lineRule="auto"/>
            </w:pPr>
            <w:r>
              <w:rPr>
                <w:rFonts w:ascii="Times New Roman" w:hAnsi="Times New Roman"/>
              </w:rPr>
              <w:t>Tuần 5: Lập trình Flask Members Blueprint &amp; Pydantic Schema Validation.</w:t>
            </w:r>
          </w:p>
        </w:tc>
      </w:tr>
      <w:tr w:rsidR="00BB7B93" w14:paraId="0515EE65" w14:textId="77777777">
        <w:trPr>
          <w:jc w:val="center"/>
        </w:trPr>
        <w:tc>
          <w:tcPr>
            <w:tcW w:w="1560" w:type="dxa"/>
            <w:tcMar>
              <w:top w:w="100" w:type="dxa"/>
              <w:left w:w="140" w:type="dxa"/>
              <w:bottom w:w="100" w:type="dxa"/>
              <w:right w:w="140" w:type="dxa"/>
            </w:tcMar>
          </w:tcPr>
          <w:p w14:paraId="0A6E1CE9" w14:textId="77777777" w:rsidR="00BB7B93" w:rsidRDefault="00000000">
            <w:pPr>
              <w:spacing w:before="40" w:after="40" w:line="276" w:lineRule="auto"/>
              <w:jc w:val="center"/>
            </w:pPr>
            <w:r>
              <w:rPr>
                <w:rFonts w:ascii="Times New Roman" w:hAnsi="Times New Roman"/>
                <w:b/>
              </w:rPr>
              <w:t>FR-SYS-03</w:t>
            </w:r>
          </w:p>
        </w:tc>
        <w:tc>
          <w:tcPr>
            <w:tcW w:w="1560" w:type="dxa"/>
            <w:tcMar>
              <w:top w:w="100" w:type="dxa"/>
              <w:left w:w="140" w:type="dxa"/>
              <w:bottom w:w="100" w:type="dxa"/>
              <w:right w:w="140" w:type="dxa"/>
            </w:tcMar>
          </w:tcPr>
          <w:p w14:paraId="3D57CA32" w14:textId="77777777" w:rsidR="00BB7B93" w:rsidRDefault="00000000">
            <w:pPr>
              <w:spacing w:before="40" w:after="40" w:line="276" w:lineRule="auto"/>
            </w:pPr>
            <w:r>
              <w:rPr>
                <w:rFonts w:ascii="Times New Roman" w:hAnsi="Times New Roman"/>
              </w:rPr>
              <w:t>Nhu cầu cơ cấu tổ chức &amp; quản lý nhân sự</w:t>
            </w:r>
          </w:p>
        </w:tc>
        <w:tc>
          <w:tcPr>
            <w:tcW w:w="1560" w:type="dxa"/>
            <w:tcMar>
              <w:top w:w="100" w:type="dxa"/>
              <w:left w:w="140" w:type="dxa"/>
              <w:bottom w:w="100" w:type="dxa"/>
              <w:right w:w="140" w:type="dxa"/>
            </w:tcMar>
          </w:tcPr>
          <w:p w14:paraId="6BF4B8CD" w14:textId="77777777" w:rsidR="00BB7B93" w:rsidRDefault="00000000">
            <w:pPr>
              <w:spacing w:before="40" w:after="40" w:line="276" w:lineRule="auto"/>
            </w:pPr>
            <w:r>
              <w:rPr>
                <w:rFonts w:ascii="Times New Roman" w:hAnsi="Times New Roman"/>
              </w:rPr>
              <w:t>Admin</w:t>
            </w:r>
          </w:p>
        </w:tc>
        <w:tc>
          <w:tcPr>
            <w:tcW w:w="1560" w:type="dxa"/>
            <w:tcMar>
              <w:top w:w="100" w:type="dxa"/>
              <w:left w:w="140" w:type="dxa"/>
              <w:bottom w:w="100" w:type="dxa"/>
              <w:right w:w="140" w:type="dxa"/>
            </w:tcMar>
          </w:tcPr>
          <w:p w14:paraId="26628C1B" w14:textId="77777777" w:rsidR="00BB7B93" w:rsidRDefault="00000000">
            <w:pPr>
              <w:spacing w:before="40" w:after="40" w:line="276" w:lineRule="auto"/>
              <w:jc w:val="center"/>
            </w:pPr>
            <w:r>
              <w:rPr>
                <w:rFonts w:ascii="Times New Roman" w:hAnsi="Times New Roman"/>
              </w:rPr>
              <w:t>UC11, UC12</w:t>
            </w:r>
          </w:p>
        </w:tc>
        <w:tc>
          <w:tcPr>
            <w:tcW w:w="1560" w:type="dxa"/>
            <w:tcMar>
              <w:top w:w="100" w:type="dxa"/>
              <w:left w:w="140" w:type="dxa"/>
              <w:bottom w:w="100" w:type="dxa"/>
              <w:right w:w="140" w:type="dxa"/>
            </w:tcMar>
          </w:tcPr>
          <w:p w14:paraId="2DA5B68F" w14:textId="77777777" w:rsidR="00BB7B93" w:rsidRDefault="00000000">
            <w:pPr>
              <w:spacing w:before="40" w:after="40" w:line="276" w:lineRule="auto"/>
            </w:pPr>
            <w:r>
              <w:rPr>
                <w:rFonts w:ascii="Times New Roman" w:hAnsi="Times New Roman"/>
              </w:rPr>
              <w:t>Class Department -&gt; Bảng departments</w:t>
            </w:r>
          </w:p>
        </w:tc>
        <w:tc>
          <w:tcPr>
            <w:tcW w:w="1560" w:type="dxa"/>
            <w:tcMar>
              <w:top w:w="100" w:type="dxa"/>
              <w:left w:w="140" w:type="dxa"/>
              <w:bottom w:w="100" w:type="dxa"/>
              <w:right w:w="140" w:type="dxa"/>
            </w:tcMar>
          </w:tcPr>
          <w:p w14:paraId="4959621E" w14:textId="77777777" w:rsidR="00BB7B93" w:rsidRDefault="00000000">
            <w:pPr>
              <w:spacing w:before="40" w:after="40" w:line="276" w:lineRule="auto"/>
            </w:pPr>
            <w:r>
              <w:rPr>
                <w:rFonts w:ascii="Times New Roman" w:hAnsi="Times New Roman"/>
              </w:rPr>
              <w:t>Tuần 5: Lập trình CRUD Ban chuyên môn &amp; Phân bổ thành viên.</w:t>
            </w:r>
          </w:p>
        </w:tc>
      </w:tr>
      <w:tr w:rsidR="00BB7B93" w14:paraId="2C983C5F" w14:textId="77777777">
        <w:trPr>
          <w:jc w:val="center"/>
        </w:trPr>
        <w:tc>
          <w:tcPr>
            <w:tcW w:w="1560" w:type="dxa"/>
            <w:tcMar>
              <w:top w:w="100" w:type="dxa"/>
              <w:left w:w="140" w:type="dxa"/>
              <w:bottom w:w="100" w:type="dxa"/>
              <w:right w:w="140" w:type="dxa"/>
            </w:tcMar>
          </w:tcPr>
          <w:p w14:paraId="356755D5" w14:textId="77777777" w:rsidR="00BB7B93" w:rsidRDefault="00000000">
            <w:pPr>
              <w:spacing w:before="40" w:after="40" w:line="276" w:lineRule="auto"/>
              <w:jc w:val="center"/>
            </w:pPr>
            <w:r>
              <w:rPr>
                <w:rFonts w:ascii="Times New Roman" w:hAnsi="Times New Roman"/>
                <w:b/>
              </w:rPr>
              <w:t>FR-SYS-04</w:t>
            </w:r>
          </w:p>
        </w:tc>
        <w:tc>
          <w:tcPr>
            <w:tcW w:w="1560" w:type="dxa"/>
            <w:tcMar>
              <w:top w:w="100" w:type="dxa"/>
              <w:left w:w="140" w:type="dxa"/>
              <w:bottom w:w="100" w:type="dxa"/>
              <w:right w:w="140" w:type="dxa"/>
            </w:tcMar>
          </w:tcPr>
          <w:p w14:paraId="5854AE9C" w14:textId="77777777" w:rsidR="00BB7B93" w:rsidRDefault="00000000">
            <w:pPr>
              <w:spacing w:before="40" w:after="40" w:line="276" w:lineRule="auto"/>
            </w:pPr>
            <w:r>
              <w:rPr>
                <w:rFonts w:ascii="Times New Roman" w:hAnsi="Times New Roman"/>
              </w:rPr>
              <w:t>Pain Point #2 (Điểm danh giấy chậm, gian lận)</w:t>
            </w:r>
          </w:p>
        </w:tc>
        <w:tc>
          <w:tcPr>
            <w:tcW w:w="1560" w:type="dxa"/>
            <w:tcMar>
              <w:top w:w="100" w:type="dxa"/>
              <w:left w:w="140" w:type="dxa"/>
              <w:bottom w:w="100" w:type="dxa"/>
              <w:right w:w="140" w:type="dxa"/>
            </w:tcMar>
          </w:tcPr>
          <w:p w14:paraId="43BB7588" w14:textId="77777777" w:rsidR="00BB7B93" w:rsidRDefault="00000000">
            <w:pPr>
              <w:spacing w:before="40" w:after="40" w:line="276" w:lineRule="auto"/>
            </w:pPr>
            <w:r>
              <w:rPr>
                <w:rFonts w:ascii="Times New Roman" w:hAnsi="Times New Roman"/>
              </w:rPr>
              <w:t>Leader, Member</w:t>
            </w:r>
          </w:p>
        </w:tc>
        <w:tc>
          <w:tcPr>
            <w:tcW w:w="1560" w:type="dxa"/>
            <w:tcMar>
              <w:top w:w="100" w:type="dxa"/>
              <w:left w:w="140" w:type="dxa"/>
              <w:bottom w:w="100" w:type="dxa"/>
              <w:right w:w="140" w:type="dxa"/>
            </w:tcMar>
          </w:tcPr>
          <w:p w14:paraId="0998BA9A" w14:textId="77777777" w:rsidR="00BB7B93" w:rsidRDefault="00000000">
            <w:pPr>
              <w:spacing w:before="40" w:after="40" w:line="276" w:lineRule="auto"/>
              <w:jc w:val="center"/>
            </w:pPr>
            <w:r>
              <w:rPr>
                <w:rFonts w:ascii="Times New Roman" w:hAnsi="Times New Roman"/>
              </w:rPr>
              <w:t>UC04, UC09</w:t>
            </w:r>
          </w:p>
        </w:tc>
        <w:tc>
          <w:tcPr>
            <w:tcW w:w="1560" w:type="dxa"/>
            <w:tcMar>
              <w:top w:w="100" w:type="dxa"/>
              <w:left w:w="140" w:type="dxa"/>
              <w:bottom w:w="100" w:type="dxa"/>
              <w:right w:w="140" w:type="dxa"/>
            </w:tcMar>
          </w:tcPr>
          <w:p w14:paraId="433B5167" w14:textId="77777777" w:rsidR="00BB7B93" w:rsidRDefault="00000000">
            <w:pPr>
              <w:spacing w:before="40" w:after="40" w:line="276" w:lineRule="auto"/>
            </w:pPr>
            <w:r>
              <w:rPr>
                <w:rFonts w:ascii="Times New Roman" w:hAnsi="Times New Roman"/>
              </w:rPr>
              <w:t>Class Activity, Attendance -&gt; Bảng activities, attendances</w:t>
            </w:r>
          </w:p>
        </w:tc>
        <w:tc>
          <w:tcPr>
            <w:tcW w:w="1560" w:type="dxa"/>
            <w:tcMar>
              <w:top w:w="100" w:type="dxa"/>
              <w:left w:w="140" w:type="dxa"/>
              <w:bottom w:w="100" w:type="dxa"/>
              <w:right w:w="140" w:type="dxa"/>
            </w:tcMar>
          </w:tcPr>
          <w:p w14:paraId="55AEC3BE" w14:textId="77777777" w:rsidR="00BB7B93" w:rsidRDefault="00000000">
            <w:pPr>
              <w:spacing w:before="40" w:after="40" w:line="276" w:lineRule="auto"/>
            </w:pPr>
            <w:r>
              <w:rPr>
                <w:rFonts w:ascii="Times New Roman" w:hAnsi="Times New Roman"/>
              </w:rPr>
              <w:t>Tuần 5: Lập trình Sinh mã QR &amp; API Quét QR Check-in.</w:t>
            </w:r>
          </w:p>
        </w:tc>
      </w:tr>
      <w:tr w:rsidR="00BB7B93" w14:paraId="36F6A78B" w14:textId="77777777">
        <w:trPr>
          <w:jc w:val="center"/>
        </w:trPr>
        <w:tc>
          <w:tcPr>
            <w:tcW w:w="1560" w:type="dxa"/>
            <w:tcMar>
              <w:top w:w="100" w:type="dxa"/>
              <w:left w:w="140" w:type="dxa"/>
              <w:bottom w:w="100" w:type="dxa"/>
              <w:right w:w="140" w:type="dxa"/>
            </w:tcMar>
          </w:tcPr>
          <w:p w14:paraId="6750D503" w14:textId="77777777" w:rsidR="00BB7B93" w:rsidRDefault="00000000">
            <w:pPr>
              <w:spacing w:before="40" w:after="40" w:line="276" w:lineRule="auto"/>
              <w:jc w:val="center"/>
            </w:pPr>
            <w:r>
              <w:rPr>
                <w:rFonts w:ascii="Times New Roman" w:hAnsi="Times New Roman"/>
                <w:b/>
              </w:rPr>
              <w:t>FR-SYS-05</w:t>
            </w:r>
          </w:p>
        </w:tc>
        <w:tc>
          <w:tcPr>
            <w:tcW w:w="1560" w:type="dxa"/>
            <w:tcMar>
              <w:top w:w="100" w:type="dxa"/>
              <w:left w:w="140" w:type="dxa"/>
              <w:bottom w:w="100" w:type="dxa"/>
              <w:right w:w="140" w:type="dxa"/>
            </w:tcMar>
          </w:tcPr>
          <w:p w14:paraId="2308BF64" w14:textId="77777777" w:rsidR="00BB7B93" w:rsidRDefault="00000000">
            <w:pPr>
              <w:spacing w:before="40" w:after="40" w:line="276" w:lineRule="auto"/>
            </w:pPr>
            <w:r>
              <w:rPr>
                <w:rFonts w:ascii="Times New Roman" w:hAnsi="Times New Roman"/>
              </w:rPr>
              <w:t>Pain Point #3 (Theo dõi task rời rạc, trễ hạn)</w:t>
            </w:r>
          </w:p>
        </w:tc>
        <w:tc>
          <w:tcPr>
            <w:tcW w:w="1560" w:type="dxa"/>
            <w:tcMar>
              <w:top w:w="100" w:type="dxa"/>
              <w:left w:w="140" w:type="dxa"/>
              <w:bottom w:w="100" w:type="dxa"/>
              <w:right w:w="140" w:type="dxa"/>
            </w:tcMar>
          </w:tcPr>
          <w:p w14:paraId="21A31701" w14:textId="77777777" w:rsidR="00BB7B93" w:rsidRDefault="00000000">
            <w:pPr>
              <w:spacing w:before="40" w:after="40" w:line="276" w:lineRule="auto"/>
            </w:pPr>
            <w:r>
              <w:rPr>
                <w:rFonts w:ascii="Times New Roman" w:hAnsi="Times New Roman"/>
              </w:rPr>
              <w:t>Leader, Member</w:t>
            </w:r>
          </w:p>
        </w:tc>
        <w:tc>
          <w:tcPr>
            <w:tcW w:w="1560" w:type="dxa"/>
            <w:tcMar>
              <w:top w:w="100" w:type="dxa"/>
              <w:left w:w="140" w:type="dxa"/>
              <w:bottom w:w="100" w:type="dxa"/>
              <w:right w:w="140" w:type="dxa"/>
            </w:tcMar>
          </w:tcPr>
          <w:p w14:paraId="08B63345" w14:textId="77777777" w:rsidR="00BB7B93" w:rsidRDefault="00000000">
            <w:pPr>
              <w:spacing w:before="40" w:after="40" w:line="276" w:lineRule="auto"/>
              <w:jc w:val="center"/>
            </w:pPr>
            <w:r>
              <w:rPr>
                <w:rFonts w:ascii="Times New Roman" w:hAnsi="Times New Roman"/>
              </w:rPr>
              <w:t>UC05, UC10</w:t>
            </w:r>
          </w:p>
        </w:tc>
        <w:tc>
          <w:tcPr>
            <w:tcW w:w="1560" w:type="dxa"/>
            <w:tcMar>
              <w:top w:w="100" w:type="dxa"/>
              <w:left w:w="140" w:type="dxa"/>
              <w:bottom w:w="100" w:type="dxa"/>
              <w:right w:w="140" w:type="dxa"/>
            </w:tcMar>
          </w:tcPr>
          <w:p w14:paraId="50D9907E" w14:textId="77777777" w:rsidR="00BB7B93" w:rsidRDefault="00000000">
            <w:pPr>
              <w:spacing w:before="40" w:after="40" w:line="276" w:lineRule="auto"/>
            </w:pPr>
            <w:r>
              <w:rPr>
                <w:rFonts w:ascii="Times New Roman" w:hAnsi="Times New Roman"/>
              </w:rPr>
              <w:t>Class Task, TaskAssignment -&gt; Bảng tasks, task_assignments</w:t>
            </w:r>
          </w:p>
        </w:tc>
        <w:tc>
          <w:tcPr>
            <w:tcW w:w="1560" w:type="dxa"/>
            <w:tcMar>
              <w:top w:w="100" w:type="dxa"/>
              <w:left w:w="140" w:type="dxa"/>
              <w:bottom w:w="100" w:type="dxa"/>
              <w:right w:w="140" w:type="dxa"/>
            </w:tcMar>
          </w:tcPr>
          <w:p w14:paraId="458914FA" w14:textId="77777777" w:rsidR="00BB7B93" w:rsidRDefault="00000000">
            <w:pPr>
              <w:spacing w:before="40" w:after="40" w:line="276" w:lineRule="auto"/>
            </w:pPr>
            <w:r>
              <w:rPr>
                <w:rFonts w:ascii="Times New Roman" w:hAnsi="Times New Roman"/>
              </w:rPr>
              <w:t>Tuần 6: Lập trình Kanban Board &amp; Kiểm soát RBAC Update Task.</w:t>
            </w:r>
          </w:p>
        </w:tc>
      </w:tr>
      <w:tr w:rsidR="00BB7B93" w14:paraId="3CFE7EA2" w14:textId="77777777">
        <w:trPr>
          <w:jc w:val="center"/>
        </w:trPr>
        <w:tc>
          <w:tcPr>
            <w:tcW w:w="1560" w:type="dxa"/>
            <w:tcMar>
              <w:top w:w="100" w:type="dxa"/>
              <w:left w:w="140" w:type="dxa"/>
              <w:bottom w:w="100" w:type="dxa"/>
              <w:right w:w="140" w:type="dxa"/>
            </w:tcMar>
          </w:tcPr>
          <w:p w14:paraId="2F86487A" w14:textId="77777777" w:rsidR="00BB7B93" w:rsidRDefault="00000000">
            <w:pPr>
              <w:spacing w:before="40" w:after="40" w:line="276" w:lineRule="auto"/>
              <w:jc w:val="center"/>
            </w:pPr>
            <w:r>
              <w:rPr>
                <w:rFonts w:ascii="Times New Roman" w:hAnsi="Times New Roman"/>
                <w:b/>
              </w:rPr>
              <w:t>FR-SYS-06</w:t>
            </w:r>
          </w:p>
        </w:tc>
        <w:tc>
          <w:tcPr>
            <w:tcW w:w="1560" w:type="dxa"/>
            <w:tcMar>
              <w:top w:w="100" w:type="dxa"/>
              <w:left w:w="140" w:type="dxa"/>
              <w:bottom w:w="100" w:type="dxa"/>
              <w:right w:w="140" w:type="dxa"/>
            </w:tcMar>
          </w:tcPr>
          <w:p w14:paraId="4D974703" w14:textId="77777777" w:rsidR="00BB7B93" w:rsidRDefault="00000000">
            <w:pPr>
              <w:spacing w:before="40" w:after="40" w:line="276" w:lineRule="auto"/>
            </w:pPr>
            <w:r>
              <w:rPr>
                <w:rFonts w:ascii="Times New Roman" w:hAnsi="Times New Roman"/>
              </w:rPr>
              <w:t>Pain Point #6 (Đánh giá đóng góp cảm tính)</w:t>
            </w:r>
          </w:p>
        </w:tc>
        <w:tc>
          <w:tcPr>
            <w:tcW w:w="1560" w:type="dxa"/>
            <w:tcMar>
              <w:top w:w="100" w:type="dxa"/>
              <w:left w:w="140" w:type="dxa"/>
              <w:bottom w:w="100" w:type="dxa"/>
              <w:right w:w="140" w:type="dxa"/>
            </w:tcMar>
          </w:tcPr>
          <w:p w14:paraId="3F8C1E00" w14:textId="77777777" w:rsidR="00BB7B93" w:rsidRDefault="00000000">
            <w:pPr>
              <w:spacing w:before="40" w:after="40" w:line="276" w:lineRule="auto"/>
            </w:pPr>
            <w:r>
              <w:rPr>
                <w:rFonts w:ascii="Times New Roman" w:hAnsi="Times New Roman"/>
              </w:rPr>
              <w:t>Tất cả Tác nhân</w:t>
            </w:r>
          </w:p>
        </w:tc>
        <w:tc>
          <w:tcPr>
            <w:tcW w:w="1560" w:type="dxa"/>
            <w:tcMar>
              <w:top w:w="100" w:type="dxa"/>
              <w:left w:w="140" w:type="dxa"/>
              <w:bottom w:w="100" w:type="dxa"/>
              <w:right w:w="140" w:type="dxa"/>
            </w:tcMar>
          </w:tcPr>
          <w:p w14:paraId="7D67ACA7" w14:textId="77777777" w:rsidR="00BB7B93" w:rsidRDefault="00000000">
            <w:pPr>
              <w:spacing w:before="40" w:after="40" w:line="276" w:lineRule="auto"/>
              <w:jc w:val="center"/>
            </w:pPr>
            <w:r>
              <w:rPr>
                <w:rFonts w:ascii="Times New Roman" w:hAnsi="Times New Roman"/>
              </w:rPr>
              <w:t>UC03</w:t>
            </w:r>
          </w:p>
        </w:tc>
        <w:tc>
          <w:tcPr>
            <w:tcW w:w="1560" w:type="dxa"/>
            <w:tcMar>
              <w:top w:w="100" w:type="dxa"/>
              <w:left w:w="140" w:type="dxa"/>
              <w:bottom w:w="100" w:type="dxa"/>
              <w:right w:w="140" w:type="dxa"/>
            </w:tcMar>
          </w:tcPr>
          <w:p w14:paraId="0D578DE3" w14:textId="77777777" w:rsidR="00BB7B93" w:rsidRDefault="00000000">
            <w:pPr>
              <w:spacing w:before="40" w:after="40" w:line="276" w:lineRule="auto"/>
            </w:pPr>
            <w:r>
              <w:rPr>
                <w:rFonts w:ascii="Times New Roman" w:hAnsi="Times New Roman"/>
              </w:rPr>
              <w:t>Class Attendance, Task -&gt; Bảng attendances, tasks</w:t>
            </w:r>
          </w:p>
        </w:tc>
        <w:tc>
          <w:tcPr>
            <w:tcW w:w="1560" w:type="dxa"/>
            <w:tcMar>
              <w:top w:w="100" w:type="dxa"/>
              <w:left w:w="140" w:type="dxa"/>
              <w:bottom w:w="100" w:type="dxa"/>
              <w:right w:w="140" w:type="dxa"/>
            </w:tcMar>
          </w:tcPr>
          <w:p w14:paraId="72EB03D2" w14:textId="77777777" w:rsidR="00BB7B93" w:rsidRDefault="00000000">
            <w:pPr>
              <w:spacing w:before="40" w:after="40" w:line="276" w:lineRule="auto"/>
            </w:pPr>
            <w:r>
              <w:rPr>
                <w:rFonts w:ascii="Times New Roman" w:hAnsi="Times New Roman"/>
              </w:rPr>
              <w:t>Tuần 6: Lập trình Dashboard Stats &amp; Leaderboard Realtime.</w:t>
            </w:r>
          </w:p>
        </w:tc>
      </w:tr>
      <w:tr w:rsidR="00BB7B93" w14:paraId="537C595A" w14:textId="77777777">
        <w:trPr>
          <w:jc w:val="center"/>
        </w:trPr>
        <w:tc>
          <w:tcPr>
            <w:tcW w:w="1560" w:type="dxa"/>
            <w:tcMar>
              <w:top w:w="100" w:type="dxa"/>
              <w:left w:w="140" w:type="dxa"/>
              <w:bottom w:w="100" w:type="dxa"/>
              <w:right w:w="140" w:type="dxa"/>
            </w:tcMar>
          </w:tcPr>
          <w:p w14:paraId="0A4CE3B2" w14:textId="77777777" w:rsidR="00BB7B93" w:rsidRDefault="00000000">
            <w:pPr>
              <w:spacing w:before="40" w:after="40" w:line="276" w:lineRule="auto"/>
              <w:jc w:val="center"/>
            </w:pPr>
            <w:r>
              <w:rPr>
                <w:rFonts w:ascii="Times New Roman" w:hAnsi="Times New Roman"/>
                <w:b/>
              </w:rPr>
              <w:lastRenderedPageBreak/>
              <w:t>FR-AI-01</w:t>
            </w:r>
          </w:p>
        </w:tc>
        <w:tc>
          <w:tcPr>
            <w:tcW w:w="1560" w:type="dxa"/>
            <w:tcMar>
              <w:top w:w="100" w:type="dxa"/>
              <w:left w:w="140" w:type="dxa"/>
              <w:bottom w:w="100" w:type="dxa"/>
              <w:right w:w="140" w:type="dxa"/>
            </w:tcMar>
          </w:tcPr>
          <w:p w14:paraId="42C7EB25" w14:textId="77777777" w:rsidR="00BB7B93" w:rsidRDefault="00000000">
            <w:pPr>
              <w:spacing w:before="40" w:after="40" w:line="276" w:lineRule="auto"/>
            </w:pPr>
            <w:r>
              <w:rPr>
                <w:rFonts w:ascii="Times New Roman" w:hAnsi="Times New Roman"/>
              </w:rPr>
              <w:t>Pain Point #4 (Viết bài truyền thông tốn thời gian)</w:t>
            </w:r>
          </w:p>
        </w:tc>
        <w:tc>
          <w:tcPr>
            <w:tcW w:w="1560" w:type="dxa"/>
            <w:tcMar>
              <w:top w:w="100" w:type="dxa"/>
              <w:left w:w="140" w:type="dxa"/>
              <w:bottom w:w="100" w:type="dxa"/>
              <w:right w:w="140" w:type="dxa"/>
            </w:tcMar>
          </w:tcPr>
          <w:p w14:paraId="0A94CF39" w14:textId="77777777" w:rsidR="00BB7B93" w:rsidRDefault="00000000">
            <w:pPr>
              <w:spacing w:before="40" w:after="40" w:line="276" w:lineRule="auto"/>
            </w:pPr>
            <w:r>
              <w:rPr>
                <w:rFonts w:ascii="Times New Roman" w:hAnsi="Times New Roman"/>
              </w:rPr>
              <w:t>Leader, Admin</w:t>
            </w:r>
          </w:p>
        </w:tc>
        <w:tc>
          <w:tcPr>
            <w:tcW w:w="1560" w:type="dxa"/>
            <w:tcMar>
              <w:top w:w="100" w:type="dxa"/>
              <w:left w:w="140" w:type="dxa"/>
              <w:bottom w:w="100" w:type="dxa"/>
              <w:right w:w="140" w:type="dxa"/>
            </w:tcMar>
          </w:tcPr>
          <w:p w14:paraId="09DE7CF3" w14:textId="77777777" w:rsidR="00BB7B93" w:rsidRDefault="00000000">
            <w:pPr>
              <w:spacing w:before="40" w:after="40" w:line="276" w:lineRule="auto"/>
              <w:jc w:val="center"/>
            </w:pPr>
            <w:r>
              <w:rPr>
                <w:rFonts w:ascii="Times New Roman" w:hAnsi="Times New Roman"/>
              </w:rPr>
              <w:t>UC07</w:t>
            </w:r>
          </w:p>
        </w:tc>
        <w:tc>
          <w:tcPr>
            <w:tcW w:w="1560" w:type="dxa"/>
            <w:tcMar>
              <w:top w:w="100" w:type="dxa"/>
              <w:left w:w="140" w:type="dxa"/>
              <w:bottom w:w="100" w:type="dxa"/>
              <w:right w:w="140" w:type="dxa"/>
            </w:tcMar>
          </w:tcPr>
          <w:p w14:paraId="376C3571" w14:textId="77777777" w:rsidR="00BB7B93" w:rsidRDefault="00000000">
            <w:pPr>
              <w:spacing w:before="40" w:after="40" w:line="276" w:lineRule="auto"/>
            </w:pPr>
            <w:r>
              <w:rPr>
                <w:rFonts w:ascii="Times New Roman" w:hAnsi="Times New Roman"/>
              </w:rPr>
              <w:t>Class AIService, AILog -&gt; Bảng ai_logs</w:t>
            </w:r>
          </w:p>
        </w:tc>
        <w:tc>
          <w:tcPr>
            <w:tcW w:w="1560" w:type="dxa"/>
            <w:tcMar>
              <w:top w:w="100" w:type="dxa"/>
              <w:left w:w="140" w:type="dxa"/>
              <w:bottom w:w="100" w:type="dxa"/>
              <w:right w:w="140" w:type="dxa"/>
            </w:tcMar>
          </w:tcPr>
          <w:p w14:paraId="4D4B0E9C" w14:textId="77777777" w:rsidR="00BB7B93" w:rsidRDefault="00000000">
            <w:pPr>
              <w:spacing w:before="40" w:after="40" w:line="276" w:lineRule="auto"/>
            </w:pPr>
            <w:r>
              <w:rPr>
                <w:rFonts w:ascii="Times New Roman" w:hAnsi="Times New Roman"/>
              </w:rPr>
              <w:t>Tuần 7: Tích hợp Prompt AI Sinh bài đăng đa Tone giọng.</w:t>
            </w:r>
          </w:p>
        </w:tc>
      </w:tr>
      <w:tr w:rsidR="00BB7B93" w14:paraId="65B4EA13" w14:textId="77777777">
        <w:trPr>
          <w:jc w:val="center"/>
        </w:trPr>
        <w:tc>
          <w:tcPr>
            <w:tcW w:w="1560" w:type="dxa"/>
            <w:tcMar>
              <w:top w:w="100" w:type="dxa"/>
              <w:left w:w="140" w:type="dxa"/>
              <w:bottom w:w="100" w:type="dxa"/>
              <w:right w:w="140" w:type="dxa"/>
            </w:tcMar>
          </w:tcPr>
          <w:p w14:paraId="647CB400" w14:textId="77777777" w:rsidR="00BB7B93" w:rsidRDefault="00000000">
            <w:pPr>
              <w:spacing w:before="40" w:after="40" w:line="276" w:lineRule="auto"/>
              <w:jc w:val="center"/>
            </w:pPr>
            <w:r>
              <w:rPr>
                <w:rFonts w:ascii="Times New Roman" w:hAnsi="Times New Roman"/>
                <w:b/>
              </w:rPr>
              <w:t>FR-AI-02</w:t>
            </w:r>
          </w:p>
        </w:tc>
        <w:tc>
          <w:tcPr>
            <w:tcW w:w="1560" w:type="dxa"/>
            <w:tcMar>
              <w:top w:w="100" w:type="dxa"/>
              <w:left w:w="140" w:type="dxa"/>
              <w:bottom w:w="100" w:type="dxa"/>
              <w:right w:w="140" w:type="dxa"/>
            </w:tcMar>
          </w:tcPr>
          <w:p w14:paraId="1F1249D4" w14:textId="77777777" w:rsidR="00BB7B93" w:rsidRDefault="00000000">
            <w:pPr>
              <w:spacing w:before="40" w:after="40" w:line="276" w:lineRule="auto"/>
            </w:pPr>
            <w:r>
              <w:rPr>
                <w:rFonts w:ascii="Times New Roman" w:hAnsi="Times New Roman"/>
              </w:rPr>
              <w:t>Pain Point #5 (Tóm tắt họp &amp; phản hồi rời rạc)</w:t>
            </w:r>
          </w:p>
        </w:tc>
        <w:tc>
          <w:tcPr>
            <w:tcW w:w="1560" w:type="dxa"/>
            <w:tcMar>
              <w:top w:w="100" w:type="dxa"/>
              <w:left w:w="140" w:type="dxa"/>
              <w:bottom w:w="100" w:type="dxa"/>
              <w:right w:w="140" w:type="dxa"/>
            </w:tcMar>
          </w:tcPr>
          <w:p w14:paraId="1BA71E16" w14:textId="77777777" w:rsidR="00BB7B93" w:rsidRDefault="00000000">
            <w:pPr>
              <w:spacing w:before="40" w:after="40" w:line="276" w:lineRule="auto"/>
            </w:pPr>
            <w:r>
              <w:rPr>
                <w:rFonts w:ascii="Times New Roman" w:hAnsi="Times New Roman"/>
              </w:rPr>
              <w:t>Leader, Admin</w:t>
            </w:r>
          </w:p>
        </w:tc>
        <w:tc>
          <w:tcPr>
            <w:tcW w:w="1560" w:type="dxa"/>
            <w:tcMar>
              <w:top w:w="100" w:type="dxa"/>
              <w:left w:w="140" w:type="dxa"/>
              <w:bottom w:w="100" w:type="dxa"/>
              <w:right w:w="140" w:type="dxa"/>
            </w:tcMar>
          </w:tcPr>
          <w:p w14:paraId="753A0430" w14:textId="77777777" w:rsidR="00BB7B93" w:rsidRDefault="00000000">
            <w:pPr>
              <w:spacing w:before="40" w:after="40" w:line="276" w:lineRule="auto"/>
              <w:jc w:val="center"/>
            </w:pPr>
            <w:r>
              <w:rPr>
                <w:rFonts w:ascii="Times New Roman" w:hAnsi="Times New Roman"/>
              </w:rPr>
              <w:t>UC08</w:t>
            </w:r>
          </w:p>
        </w:tc>
        <w:tc>
          <w:tcPr>
            <w:tcW w:w="1560" w:type="dxa"/>
            <w:tcMar>
              <w:top w:w="100" w:type="dxa"/>
              <w:left w:w="140" w:type="dxa"/>
              <w:bottom w:w="100" w:type="dxa"/>
              <w:right w:w="140" w:type="dxa"/>
            </w:tcMar>
          </w:tcPr>
          <w:p w14:paraId="4DBF893E" w14:textId="77777777" w:rsidR="00BB7B93" w:rsidRDefault="00000000">
            <w:pPr>
              <w:spacing w:before="40" w:after="40" w:line="276" w:lineRule="auto"/>
            </w:pPr>
            <w:r>
              <w:rPr>
                <w:rFonts w:ascii="Times New Roman" w:hAnsi="Times New Roman"/>
              </w:rPr>
              <w:t>Class AIService, AILog -&gt; Bảng ai_logs</w:t>
            </w:r>
          </w:p>
        </w:tc>
        <w:tc>
          <w:tcPr>
            <w:tcW w:w="1560" w:type="dxa"/>
            <w:tcMar>
              <w:top w:w="100" w:type="dxa"/>
              <w:left w:w="140" w:type="dxa"/>
              <w:bottom w:w="100" w:type="dxa"/>
              <w:right w:w="140" w:type="dxa"/>
            </w:tcMar>
          </w:tcPr>
          <w:p w14:paraId="4800E744" w14:textId="77777777" w:rsidR="00BB7B93" w:rsidRDefault="00000000">
            <w:pPr>
              <w:spacing w:before="40" w:after="40" w:line="276" w:lineRule="auto"/>
            </w:pPr>
            <w:r>
              <w:rPr>
                <w:rFonts w:ascii="Times New Roman" w:hAnsi="Times New Roman"/>
              </w:rPr>
              <w:t>Tuần 7: Tích hợp Prompt AI Tóm tắt biên bản 3 phần.</w:t>
            </w:r>
          </w:p>
        </w:tc>
      </w:tr>
      <w:tr w:rsidR="00BB7B93" w14:paraId="35AFE90A" w14:textId="77777777">
        <w:trPr>
          <w:jc w:val="center"/>
        </w:trPr>
        <w:tc>
          <w:tcPr>
            <w:tcW w:w="1560" w:type="dxa"/>
            <w:tcMar>
              <w:top w:w="100" w:type="dxa"/>
              <w:left w:w="140" w:type="dxa"/>
              <w:bottom w:w="100" w:type="dxa"/>
              <w:right w:w="140" w:type="dxa"/>
            </w:tcMar>
          </w:tcPr>
          <w:p w14:paraId="6884DAF4" w14:textId="77777777" w:rsidR="00BB7B93" w:rsidRDefault="00000000">
            <w:pPr>
              <w:spacing w:before="40" w:after="40" w:line="276" w:lineRule="auto"/>
              <w:jc w:val="center"/>
            </w:pPr>
            <w:r>
              <w:rPr>
                <w:rFonts w:ascii="Times New Roman" w:hAnsi="Times New Roman"/>
                <w:b/>
              </w:rPr>
              <w:t>FR-AI-03</w:t>
            </w:r>
          </w:p>
        </w:tc>
        <w:tc>
          <w:tcPr>
            <w:tcW w:w="1560" w:type="dxa"/>
            <w:tcMar>
              <w:top w:w="100" w:type="dxa"/>
              <w:left w:w="140" w:type="dxa"/>
              <w:bottom w:w="100" w:type="dxa"/>
              <w:right w:w="140" w:type="dxa"/>
            </w:tcMar>
          </w:tcPr>
          <w:p w14:paraId="4BD0ACBD" w14:textId="77777777" w:rsidR="00BB7B93" w:rsidRDefault="00000000">
            <w:pPr>
              <w:spacing w:before="40" w:after="40" w:line="276" w:lineRule="auto"/>
            </w:pPr>
            <w:r>
              <w:rPr>
                <w:rFonts w:ascii="Times New Roman" w:hAnsi="Times New Roman"/>
              </w:rPr>
              <w:t>Pain Point #1 (Phân công thủ công sai kỹ năng)</w:t>
            </w:r>
          </w:p>
        </w:tc>
        <w:tc>
          <w:tcPr>
            <w:tcW w:w="1560" w:type="dxa"/>
            <w:tcMar>
              <w:top w:w="100" w:type="dxa"/>
              <w:left w:w="140" w:type="dxa"/>
              <w:bottom w:w="100" w:type="dxa"/>
              <w:right w:w="140" w:type="dxa"/>
            </w:tcMar>
          </w:tcPr>
          <w:p w14:paraId="1F7FB04B" w14:textId="77777777" w:rsidR="00BB7B93" w:rsidRDefault="00000000">
            <w:pPr>
              <w:spacing w:before="40" w:after="40" w:line="276" w:lineRule="auto"/>
            </w:pPr>
            <w:r>
              <w:rPr>
                <w:rFonts w:ascii="Times New Roman" w:hAnsi="Times New Roman"/>
              </w:rPr>
              <w:t>Leader, Admin</w:t>
            </w:r>
          </w:p>
        </w:tc>
        <w:tc>
          <w:tcPr>
            <w:tcW w:w="1560" w:type="dxa"/>
            <w:tcMar>
              <w:top w:w="100" w:type="dxa"/>
              <w:left w:w="140" w:type="dxa"/>
              <w:bottom w:w="100" w:type="dxa"/>
              <w:right w:w="140" w:type="dxa"/>
            </w:tcMar>
          </w:tcPr>
          <w:p w14:paraId="009AFABA" w14:textId="77777777" w:rsidR="00BB7B93" w:rsidRDefault="00000000">
            <w:pPr>
              <w:spacing w:before="40" w:after="40" w:line="276" w:lineRule="auto"/>
              <w:jc w:val="center"/>
            </w:pPr>
            <w:r>
              <w:rPr>
                <w:rFonts w:ascii="Times New Roman" w:hAnsi="Times New Roman"/>
              </w:rPr>
              <w:t>UC06</w:t>
            </w:r>
          </w:p>
        </w:tc>
        <w:tc>
          <w:tcPr>
            <w:tcW w:w="1560" w:type="dxa"/>
            <w:tcMar>
              <w:top w:w="100" w:type="dxa"/>
              <w:left w:w="140" w:type="dxa"/>
              <w:bottom w:w="100" w:type="dxa"/>
              <w:right w:w="140" w:type="dxa"/>
            </w:tcMar>
          </w:tcPr>
          <w:p w14:paraId="54915E00" w14:textId="77777777" w:rsidR="00BB7B93" w:rsidRDefault="00000000">
            <w:pPr>
              <w:spacing w:before="40" w:after="40" w:line="276" w:lineRule="auto"/>
            </w:pPr>
            <w:r>
              <w:rPr>
                <w:rFonts w:ascii="Times New Roman" w:hAnsi="Times New Roman"/>
              </w:rPr>
              <w:t>Class AIService, TaskAssignment -&gt; Bảng task_assignments, ai_logs</w:t>
            </w:r>
          </w:p>
        </w:tc>
        <w:tc>
          <w:tcPr>
            <w:tcW w:w="1560" w:type="dxa"/>
            <w:tcMar>
              <w:top w:w="100" w:type="dxa"/>
              <w:left w:w="140" w:type="dxa"/>
              <w:bottom w:w="100" w:type="dxa"/>
              <w:right w:w="140" w:type="dxa"/>
            </w:tcMar>
          </w:tcPr>
          <w:p w14:paraId="67D01B30" w14:textId="77777777" w:rsidR="00BB7B93" w:rsidRDefault="00000000">
            <w:pPr>
              <w:spacing w:before="40" w:after="40" w:line="276" w:lineRule="auto"/>
            </w:pPr>
            <w:r>
              <w:rPr>
                <w:rFonts w:ascii="Times New Roman" w:hAnsi="Times New Roman"/>
              </w:rPr>
              <w:t>Tuần 7: Tích hợp Thuật toán AI Matchmaking &amp; Dual-Engine Fallback.</w:t>
            </w:r>
          </w:p>
        </w:tc>
      </w:tr>
    </w:tbl>
    <w:p w14:paraId="388BEDFD" w14:textId="77777777" w:rsidR="00BB7B93" w:rsidRDefault="00BB7B93"/>
    <w:sectPr w:rsidR="00BB7B93"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77163974">
    <w:abstractNumId w:val="8"/>
  </w:num>
  <w:num w:numId="2" w16cid:durableId="1672023823">
    <w:abstractNumId w:val="6"/>
  </w:num>
  <w:num w:numId="3" w16cid:durableId="1995722896">
    <w:abstractNumId w:val="5"/>
  </w:num>
  <w:num w:numId="4" w16cid:durableId="935866799">
    <w:abstractNumId w:val="4"/>
  </w:num>
  <w:num w:numId="5" w16cid:durableId="1781953034">
    <w:abstractNumId w:val="7"/>
  </w:num>
  <w:num w:numId="6" w16cid:durableId="1335104660">
    <w:abstractNumId w:val="3"/>
  </w:num>
  <w:num w:numId="7" w16cid:durableId="299072868">
    <w:abstractNumId w:val="2"/>
  </w:num>
  <w:num w:numId="8" w16cid:durableId="837111168">
    <w:abstractNumId w:val="1"/>
  </w:num>
  <w:num w:numId="9" w16cid:durableId="1027006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37D05"/>
    <w:rsid w:val="007F38B8"/>
    <w:rsid w:val="00AA1D8D"/>
    <w:rsid w:val="00B47730"/>
    <w:rsid w:val="00BB7B93"/>
    <w:rsid w:val="00CB0664"/>
    <w:rsid w:val="00F145F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CA362E"/>
  <w14:defaultImageDpi w14:val="300"/>
  <w15:docId w15:val="{ABA4EAD0-98A5-4A1A-8C04-DACB7A5922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337D05"/>
    <w:pPr>
      <w:keepNext/>
      <w:keepLines/>
      <w:spacing w:before="480" w:after="0"/>
      <w:outlineLvl w:val="0"/>
    </w:pPr>
    <w:rPr>
      <w:rFonts w:ascii="Times New Roman" w:eastAsiaTheme="majorEastAsia" w:hAnsi="Times New Roman"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337D05"/>
    <w:rPr>
      <w:rFonts w:ascii="Times New Roman" w:eastAsiaTheme="majorEastAsia" w:hAnsi="Times New Roman"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337D05"/>
    <w:pPr>
      <w:spacing w:after="100"/>
    </w:pPr>
  </w:style>
  <w:style w:type="character" w:styleId="Hyperlink">
    <w:name w:val="Hyperlink"/>
    <w:basedOn w:val="DefaultParagraphFont"/>
    <w:uiPriority w:val="99"/>
    <w:unhideWhenUsed/>
    <w:rsid w:val="00337D0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19</Pages>
  <Words>3018</Words>
  <Characters>17207</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20185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Đức Anh Nguyễn</cp:lastModifiedBy>
  <cp:revision>3</cp:revision>
  <dcterms:created xsi:type="dcterms:W3CDTF">2013-12-23T23:15:00Z</dcterms:created>
  <dcterms:modified xsi:type="dcterms:W3CDTF">2026-09-20T01:26:00Z</dcterms:modified>
  <cp:category/>
</cp:coreProperties>
</file>