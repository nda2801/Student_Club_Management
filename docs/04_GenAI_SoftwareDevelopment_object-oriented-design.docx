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1C2E" w14:textId="77777777" w:rsidR="00AD6E61" w:rsidRDefault="00000000">
      <w:pPr>
        <w:jc w:val="center"/>
      </w:pPr>
      <w:r>
        <w:rPr>
          <w:rFonts w:ascii="Times New Roman" w:hAnsi="Times New Roman"/>
          <w:b/>
          <w:color w:val="003366"/>
          <w:sz w:val="36"/>
        </w:rPr>
        <w:t>THIẾT KẾ HƯỚNG ĐỐI TƯỢNG VÀ MÔ HÌNH LỚP</w:t>
      </w:r>
      <w:r>
        <w:rPr>
          <w:rFonts w:ascii="Times New Roman" w:hAnsi="Times New Roman"/>
          <w:b/>
          <w:color w:val="003366"/>
          <w:sz w:val="36"/>
        </w:rPr>
        <w:br/>
        <w:t>(OBJECT-ORIENTED DESIGN - OOD)</w:t>
      </w:r>
    </w:p>
    <w:p w14:paraId="58DEEA8C" w14:textId="77777777" w:rsidR="00AD6E61" w:rsidRDefault="00000000">
      <w:pPr>
        <w:spacing w:after="360" w:line="288" w:lineRule="auto"/>
        <w:jc w:val="center"/>
      </w:pPr>
      <w:r>
        <w:rPr>
          <w:rFonts w:ascii="Times New Roman" w:hAnsi="Times New Roman"/>
          <w:b/>
          <w:sz w:val="24"/>
        </w:rPr>
        <w:t>Nhóm 15 - Thành viên nhóm (Nhóm 2 SV)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t>La Văn Quyền (Trưởng nhóm - Lead Dev / Architect)</w:t>
      </w:r>
      <w:r>
        <w:rPr>
          <w:rFonts w:ascii="Times New Roman" w:hAnsi="Times New Roman"/>
          <w:sz w:val="24"/>
        </w:rPr>
        <w:br/>
        <w:t>Nguyễn Đức Anh (Thành viên - BA / UX / QA)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Tên ứng dụng: Hệ thống quản lý câu lạc bộ sinh viên có tích hợp AI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3"/>
        </w:rPr>
        <w:t>Mốc thời gian báo cáo: Giai đoạn KT1 (Từ 27/07/2026 đến 16/08/2026 - Hết Tuần 3)</w:t>
      </w:r>
    </w:p>
    <w:p w14:paraId="7AD8F4E4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MỤC LỤC TỔNG QUAN TÀI LIỆU</w:t>
      </w:r>
    </w:p>
    <w:p w14:paraId="7037CE94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1. MÔ HÌNH LỚP PHÂN TÍCH &amp; THỰC THỂ CSDL (UML CLASS DIAGRAM)</w:t>
      </w:r>
    </w:p>
    <w:p w14:paraId="27FCF86E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2. ĐẶC TẢ CHI TIẾT CÁC LỚP THỰC THỂ CỐT LÕI (06 DOMAIN CLASSES)</w:t>
      </w:r>
    </w:p>
    <w:p w14:paraId="2ED366C2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3. DANH MỤC BIỂU ĐỒ HOẠT ĐỘNG (UML ACTIVITY DIAGRAMS - 03 DIAGRAMS)</w:t>
      </w:r>
    </w:p>
    <w:p w14:paraId="7F19EF4C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4. DANH MỤC BIỂU ĐỒ TUẦN TỰ (UML SEQUENCE DIAGRAMS - 04 DIAGRAMS)</w:t>
      </w:r>
    </w:p>
    <w:p w14:paraId="20FE3A1C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5. DANH MỤC BIỂU ĐỒ MÁY TRẠNG THÁI (UML STATE MACHINE DIAGRAMS - 02 DIAGRAMS)</w:t>
      </w:r>
    </w:p>
    <w:p w14:paraId="5408159E" w14:textId="77777777" w:rsidR="00AD6E61" w:rsidRDefault="00000000">
      <w:pPr>
        <w:spacing w:before="80" w:after="40"/>
      </w:pPr>
      <w:r>
        <w:rPr>
          <w:rFonts w:ascii="Times New Roman" w:hAnsi="Times New Roman"/>
          <w:b/>
          <w:color w:val="003366"/>
          <w:sz w:val="24"/>
        </w:rPr>
        <w:t>6. BIỂU ĐỒ THÀNH PHẦN &amp; TRIỂN KHAI DOCKER (COMPONENT &amp; DEPLOYMENT DIAGRAM)</w:t>
      </w:r>
    </w:p>
    <w:p w14:paraId="5532393F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1. MÔ HÌNH LỚP PHÂN TÍCH &amp; THỰC THỂ CSDL (UML CLASS DIAGRAM)</w:t>
      </w:r>
    </w:p>
    <w:p w14:paraId="02CB007B" w14:textId="77777777" w:rsidR="00AD6E61" w:rsidRDefault="00000000">
      <w:pPr>
        <w:spacing w:after="120" w:line="300" w:lineRule="auto"/>
      </w:pPr>
      <w:r>
        <w:rPr>
          <w:rFonts w:ascii="Times New Roman" w:hAnsi="Times New Roman"/>
          <w:sz w:val="25"/>
        </w:rPr>
        <w:t>Mô hình lớp phân tích và thực thể cơ sở dữ liệu của Hệ thống Quản lý Câu lạc bộ Sinh viên Tích hợp AI bao gồm 6 thực thể cốt lõi chuẩn hóa quan hệ 1-N và N-N:</w:t>
      </w:r>
    </w:p>
    <w:p w14:paraId="40DE12F3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60A0915" wp14:editId="1A7BFCA2">
            <wp:extent cx="5668792" cy="573616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790" cy="57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CAD3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5.1: Biểu đồ Lớp Phân tích &amp; Thực thể CSDL (UML Class Diagram / Domain Entity Model)</w:t>
      </w:r>
    </w:p>
    <w:p w14:paraId="1B36C344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2. ĐẶC TẢ CHI TIẾT CÁC LỚP THỰC THỂ CỐT LÕI (06 DOMAIN CLASSES)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252"/>
        <w:gridCol w:w="3023"/>
        <w:gridCol w:w="2230"/>
      </w:tblGrid>
      <w:tr w:rsidR="00AD6E61" w14:paraId="2B67BEA8" w14:textId="77777777">
        <w:trPr>
          <w:jc w:val="center"/>
        </w:trPr>
        <w:tc>
          <w:tcPr>
            <w:tcW w:w="2340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DCD8A" w14:textId="77777777" w:rsidR="00AD6E61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Tên Lớp (Class Name)</w:t>
            </w:r>
          </w:p>
        </w:tc>
        <w:tc>
          <w:tcPr>
            <w:tcW w:w="2340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2E5B3" w14:textId="77777777" w:rsidR="00AD6E61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Thuộc tính (Attributes)</w:t>
            </w:r>
          </w:p>
        </w:tc>
        <w:tc>
          <w:tcPr>
            <w:tcW w:w="2340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2D134" w14:textId="77777777" w:rsidR="00AD6E61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Phương thức (Methods)</w:t>
            </w:r>
          </w:p>
        </w:tc>
        <w:tc>
          <w:tcPr>
            <w:tcW w:w="2340" w:type="dxa"/>
            <w:shd w:val="clear" w:color="auto" w:fill="EBF3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0952D" w14:textId="77777777" w:rsidR="00AD6E61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Mô tả Vai trò &amp; Quan hệ</w:t>
            </w:r>
          </w:p>
        </w:tc>
      </w:tr>
      <w:tr w:rsidR="00AD6E61" w14:paraId="4091AC00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A0EA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User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19595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0B343858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email: str</w:t>
            </w:r>
          </w:p>
          <w:p w14:paraId="6D6238D2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password_hash: str</w:t>
            </w:r>
          </w:p>
          <w:p w14:paraId="6C2ABA9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+ full_name: str</w:t>
            </w:r>
          </w:p>
          <w:p w14:paraId="3E45E94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role: RoleEnum</w:t>
            </w:r>
          </w:p>
          <w:p w14:paraId="1B135DAE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department_id: int</w:t>
            </w:r>
          </w:p>
          <w:p w14:paraId="50FD8C9D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skills: List[str]</w:t>
            </w:r>
          </w:p>
          <w:p w14:paraId="2A0849E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free_slots: List[str]</w:t>
            </w:r>
          </w:p>
          <w:p w14:paraId="1B08588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created_at: datetime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9B1B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+ authenticate(password) bool</w:t>
            </w:r>
          </w:p>
          <w:p w14:paraId="0263EF4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update_profile(skills, slots) void</w:t>
            </w:r>
          </w:p>
          <w:p w14:paraId="4EDE83C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 xml:space="preserve">+ </w:t>
            </w:r>
            <w:r>
              <w:rPr>
                <w:rFonts w:ascii="Times New Roman" w:hAnsi="Times New Roman"/>
              </w:rPr>
              <w:lastRenderedPageBreak/>
              <w:t>calculate_contribution_score() int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24A1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 xml:space="preserve">Thực thể Người dùng (Admin, Leader, Member). Quan hệ: N-1 với Department, </w:t>
            </w:r>
            <w:r>
              <w:rPr>
                <w:rFonts w:ascii="Times New Roman" w:hAnsi="Times New Roman"/>
              </w:rPr>
              <w:lastRenderedPageBreak/>
              <w:t>1-N với Attendance, 1-N với TaskAssignment.</w:t>
            </w:r>
          </w:p>
        </w:tc>
      </w:tr>
      <w:tr w:rsidR="00AD6E61" w14:paraId="6C7D74BB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04CB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Department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B3A8E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11D2370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name: str</w:t>
            </w:r>
          </w:p>
          <w:p w14:paraId="4895A810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description: str</w:t>
            </w:r>
          </w:p>
          <w:p w14:paraId="305D4135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leader_id: int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B6E7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get_members() List[User]</w:t>
            </w:r>
          </w:p>
          <w:p w14:paraId="59E9876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add_member(user_id) void</w:t>
            </w:r>
          </w:p>
          <w:p w14:paraId="6EFC286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get_active_tasks() List[Task]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A54E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Thực thể Ban Chuyên môn (Truyền thông, Sự kiện, Đối ngoại, Chuyên môn). Quan hệ: 1-N với User, 1-N với Task.</w:t>
            </w:r>
          </w:p>
        </w:tc>
      </w:tr>
      <w:tr w:rsidR="00AD6E61" w14:paraId="6434EBEA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40A25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Activity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5E99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034FDA0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title: str</w:t>
            </w:r>
          </w:p>
          <w:p w14:paraId="296C9FB4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description: str</w:t>
            </w:r>
          </w:p>
          <w:p w14:paraId="47378FB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location: str</w:t>
            </w:r>
          </w:p>
          <w:p w14:paraId="3991295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start_time: datetime</w:t>
            </w:r>
          </w:p>
          <w:p w14:paraId="10EC8C0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end_time: datetime</w:t>
            </w:r>
          </w:p>
          <w:p w14:paraId="5DC3FD8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qr_code_token: str</w:t>
            </w:r>
          </w:p>
          <w:p w14:paraId="42E2AF0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status: ActivityStatus</w:t>
            </w:r>
          </w:p>
          <w:p w14:paraId="0D60E70D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created_by: int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92D8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generate_qr_code() str</w:t>
            </w:r>
          </w:p>
          <w:p w14:paraId="00EA605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get_attendance_rate() float</w:t>
            </w:r>
          </w:p>
          <w:p w14:paraId="3A7F4E8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close_activity() void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CE0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Thực thể Sự kiện / Hoạt động CLB. Quan hệ: 1-N với Attendance, 1-N với Task.</w:t>
            </w:r>
          </w:p>
        </w:tc>
      </w:tr>
      <w:tr w:rsidR="00AD6E61" w14:paraId="4B6608FC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B615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Attendance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72E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43BB9EE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activity_id: int</w:t>
            </w:r>
          </w:p>
          <w:p w14:paraId="0FCC948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user_id: int</w:t>
            </w:r>
          </w:p>
          <w:p w14:paraId="366A11B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checkin_time: datetime</w:t>
            </w:r>
          </w:p>
          <w:p w14:paraId="1E36BF8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method: str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3EF0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verify_qr(token) bool</w:t>
            </w:r>
          </w:p>
          <w:p w14:paraId="7BA14D0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record_checkin() void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62A6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Thực thể Điểm danh. Khóa Unique(activity_id, user_id) chống điểm danh trùng lặp.</w:t>
            </w:r>
          </w:p>
        </w:tc>
      </w:tr>
      <w:tr w:rsidR="00AD6E61" w14:paraId="0A02B081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39BB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Task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9921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0FD6A20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activity_id: int</w:t>
            </w:r>
          </w:p>
          <w:p w14:paraId="38128AF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department_id: int</w:t>
            </w:r>
          </w:p>
          <w:p w14:paraId="3A69D47D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title: str</w:t>
            </w:r>
          </w:p>
          <w:p w14:paraId="09098014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description: str</w:t>
            </w:r>
          </w:p>
          <w:p w14:paraId="4C832960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required_skills: List[str]</w:t>
            </w:r>
          </w:p>
          <w:p w14:paraId="5ED724DC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deadline: datetime</w:t>
            </w:r>
          </w:p>
          <w:p w14:paraId="7EADF5B8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+ status: TaskStatus</w:t>
            </w:r>
          </w:p>
          <w:p w14:paraId="72B87FF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created_by: int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204C4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+ assign_member(user_id) void</w:t>
            </w:r>
          </w:p>
          <w:p w14:paraId="6D4DAB8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update_status(new_status) void</w:t>
            </w:r>
          </w:p>
          <w:p w14:paraId="57BAD341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is_overdue() bool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743D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Thực thể Nhiệm vụ Kanban. Quan hệ: 1-1 với TaskAssignment, N-1 với Department, N-1 với Activity.</w:t>
            </w:r>
          </w:p>
        </w:tc>
      </w:tr>
      <w:tr w:rsidR="00AD6E61" w14:paraId="4BE2CE30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A0215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TaskAssignment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A27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0F5B89F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task_id: int</w:t>
            </w:r>
          </w:p>
          <w:p w14:paraId="45C8C7A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user_id: int</w:t>
            </w:r>
          </w:p>
          <w:p w14:paraId="42A06CB2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match_score: float</w:t>
            </w:r>
          </w:p>
          <w:p w14:paraId="1F76BB6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is_ai_suggested: bool</w:t>
            </w:r>
          </w:p>
          <w:p w14:paraId="28FF8CD3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suggestion_reason: str</w:t>
            </w:r>
          </w:p>
          <w:p w14:paraId="6ECA358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assigned_at: datetime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0CDB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confirm_assignment() void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B150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Thực thể Phân công công việc ghi nhận đề xuất AI và duyệt của Leader.</w:t>
            </w:r>
          </w:p>
        </w:tc>
      </w:tr>
      <w:tr w:rsidR="00AD6E61" w14:paraId="5184A421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CF20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AILog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F157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id: int</w:t>
            </w:r>
          </w:p>
          <w:p w14:paraId="25D88021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feature_type: str</w:t>
            </w:r>
          </w:p>
          <w:p w14:paraId="7DB8476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prompt_text: str</w:t>
            </w:r>
          </w:p>
          <w:p w14:paraId="21983D52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response_payload: dict</w:t>
            </w:r>
          </w:p>
          <w:p w14:paraId="687532DA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engine_used: str</w:t>
            </w:r>
          </w:p>
          <w:p w14:paraId="732CBAA5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execution_time_ms: int</w:t>
            </w:r>
          </w:p>
          <w:p w14:paraId="160149E6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created_at: datetime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CBD11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log_interaction() void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E1E14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Lưu vết toàn bộ Prompt và Output của AI phục vụ đánh giá và bảo mật.</w:t>
            </w:r>
          </w:p>
        </w:tc>
      </w:tr>
      <w:tr w:rsidR="00AD6E61" w14:paraId="6DB921B6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96F09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AIService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9F6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api_key: str</w:t>
            </w:r>
          </w:p>
          <w:p w14:paraId="47024622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model_name: str</w:t>
            </w:r>
          </w:p>
          <w:p w14:paraId="3D4953E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fallback_engine: Object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49EAF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suggest_assignments(tasks, members)</w:t>
            </w:r>
          </w:p>
          <w:p w14:paraId="34E86A47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generate_announcement(event, tone)</w:t>
            </w:r>
          </w:p>
          <w:p w14:paraId="5342034D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+ summarize_activity(notes, feedbacks)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59530" w14:textId="77777777" w:rsidR="00AD6E61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Lớp dịch vụ trung gian tích hợp Google Gemini API và Local Rule-based Fallback Engine.</w:t>
            </w:r>
          </w:p>
        </w:tc>
      </w:tr>
    </w:tbl>
    <w:p w14:paraId="724F23B2" w14:textId="77777777" w:rsidR="00AD6E61" w:rsidRDefault="00AD6E61"/>
    <w:p w14:paraId="6119691C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lastRenderedPageBreak/>
        <w:t>3. DANH MỤC BIỂU ĐỒ HOẠT ĐỘNG (UML ACTIVITY DIAGRAMS - 03 DIAGRAMS)</w:t>
      </w:r>
    </w:p>
    <w:p w14:paraId="26E24458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3.1 Activity Diagram 01: Quy trình Đăng nhập, Xác thực JWT &amp; Phân quyền RBAC:</w:t>
      </w:r>
    </w:p>
    <w:p w14:paraId="5164B065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04C9B0" wp14:editId="3625E7A2">
            <wp:extent cx="6125418" cy="340106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auth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105" cy="34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F706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5.2.1: Hoạt động Đăng nhập, Xác thực Bcrypt &amp; Cấp Token JWT</w:t>
      </w:r>
    </w:p>
    <w:p w14:paraId="2B445CF9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3.2 Activity Diagram 02: Quy trình Tổ chức Sự kiện &amp; Điểm danh Tự động bằng Mã QR Độc bản:</w:t>
      </w:r>
    </w:p>
    <w:p w14:paraId="78AF9458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DDBE064" wp14:editId="58EC253F">
            <wp:extent cx="6229326" cy="24765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qr_attend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1548" cy="24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F6A6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5.2.2: Hoạt động Tổ chức Sự kiện &amp; Quét QR Điểm danh qua Mobile</w:t>
      </w:r>
    </w:p>
    <w:p w14:paraId="2534E964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lastRenderedPageBreak/>
        <w:t>3.3 Activity Diagram 03: Quy trình AI Smart Matchmaking với Dual-Engine Fallback:</w:t>
      </w:r>
    </w:p>
    <w:p w14:paraId="79EA65D0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1F01C91" wp14:editId="5384C16A">
            <wp:extent cx="5486400" cy="4268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ai_matc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CE28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5.2.3: Hoạt động AI Smart Matchmaking với cơ chế Dual-Engine Fallback (&lt; 100ms switch)</w:t>
      </w:r>
    </w:p>
    <w:p w14:paraId="27019618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lastRenderedPageBreak/>
        <w:t>4. DANH MỤC BIỂU ĐỒ TUẦN TỰ (UML SEQUENCE DIAGRAMS - 04 DIAGRAMS)</w:t>
      </w:r>
    </w:p>
    <w:p w14:paraId="02E7EE17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4.1 Sequence Diagram 01: Luồng Xác thực Đăng nhập &amp; Cấp JWT Token:</w:t>
      </w:r>
    </w:p>
    <w:p w14:paraId="16A593E4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6FCD813" wp14:editId="4CFA1F34">
            <wp:extent cx="5486400" cy="2959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uth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59C2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5.3.1: Tuần tự Xác thực Đăng nhập &amp; Điều hướng vai trò</w:t>
      </w:r>
    </w:p>
    <w:p w14:paraId="25AB66B5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4.2 Sequence Diagram 02: Luồng Quét Mã QR Điểm danh Sự kiện Realtime:</w:t>
      </w:r>
    </w:p>
    <w:p w14:paraId="3B8FF191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28BE09D" wp14:editId="3B34AEE4">
            <wp:extent cx="5486400" cy="30084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qr_check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09EA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5.3.2: Tuần tự Quét QR Điểm danh Realtime &amp; Chống gian lận</w:t>
      </w:r>
    </w:p>
    <w:p w14:paraId="6D101F5C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lastRenderedPageBreak/>
        <w:t>4.3 Sequence Diagram 03: Luồng AI Gợi ý Phân công Nhiệm vụ với Dual-Engine Fallback:</w:t>
      </w:r>
    </w:p>
    <w:p w14:paraId="1E9005F5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F264215" wp14:editId="29C216FE">
            <wp:extent cx="5486400" cy="33821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i_matchma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376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5.3.3: Tuần tự AI Gợi ý Phân công với Dual Fallback (&lt; 100ms switch)</w:t>
      </w:r>
    </w:p>
    <w:p w14:paraId="632B85F8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4.4 Sequence Diagram 04: Luồng Cập nhật Trạng thái Task trên Kanban Board với Kiểm soát RBAC:</w:t>
      </w:r>
    </w:p>
    <w:p w14:paraId="17BF6C77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5F8CF64" wp14:editId="0538DCE3">
            <wp:extent cx="5486400" cy="26634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kanban_rba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DE4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5.3.4: Tuần tự Cập nhật Task Kanban với Kiểm soát RBAC (HTTP 401/403)</w:t>
      </w:r>
    </w:p>
    <w:p w14:paraId="08719133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lastRenderedPageBreak/>
        <w:t>5. DANH MỤC BIỂU ĐỒ MÁY TRẠNG THÁI (UML STATE MACHINE DIAGRAMS - 02 DIAGRAMS)</w:t>
      </w:r>
    </w:p>
    <w:p w14:paraId="07DBFBF1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5.1 State Machine Diagram 01: Vòng đời Trạng thái Nhiệm vụ (Task Lifecycle):</w:t>
      </w:r>
    </w:p>
    <w:p w14:paraId="1D5CF8B0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17EB4B9" wp14:editId="24E80941">
            <wp:extent cx="5303520" cy="4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task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2AE4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5.4.1: Vòng đời Trạng thái Nhiệm vụ (TO_DO -&gt; IN_PROGRESS -&gt; REVIEW -&gt; DONE...)</w:t>
      </w:r>
    </w:p>
    <w:p w14:paraId="7E233415" w14:textId="77777777" w:rsidR="00AD6E61" w:rsidRDefault="00000000"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lastRenderedPageBreak/>
        <w:t>5.2 State Machine Diagram 02: Vòng đời Trạng thái Sự kiện (Activity Lifecycle):</w:t>
      </w:r>
    </w:p>
    <w:p w14:paraId="2791FFDE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4B7D9C1" wp14:editId="4C29A478">
            <wp:extent cx="4114800" cy="107164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activity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7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B367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lastRenderedPageBreak/>
        <w:t>Hình 5.4.2: Vòng đời Trạng thái Sự kiện (DRAFT -&gt; PUBLISHED -&gt; CHECKIN_ACTIVE -&gt; COMPLETED...)</w:t>
      </w:r>
    </w:p>
    <w:p w14:paraId="6D1C4265" w14:textId="77777777" w:rsidR="00AD6E61" w:rsidRDefault="00000000"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6. BIỂU ĐỒ THÀNH PHẦN &amp; TRIỂN KHAI DOCKER (COMPONENT &amp; DEPLOYMENT DIAGRAM)</w:t>
      </w:r>
    </w:p>
    <w:p w14:paraId="702BFD92" w14:textId="77777777" w:rsidR="00AD6E61" w:rsidRDefault="00000000">
      <w:pPr>
        <w:spacing w:after="120" w:line="300" w:lineRule="auto"/>
      </w:pPr>
      <w:r>
        <w:rPr>
          <w:rFonts w:ascii="Times New Roman" w:hAnsi="Times New Roman"/>
          <w:sz w:val="25"/>
        </w:rPr>
        <w:t>Kiến trúc Triển khai Container 3-tier Docker Compose và Tích hợp Dịch vụ AI Đám mây:</w:t>
      </w:r>
    </w:p>
    <w:p w14:paraId="62ABC4FF" w14:textId="77777777" w:rsidR="00AD6E6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4976409" wp14:editId="6EE5A24E">
            <wp:extent cx="5669280" cy="42659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oc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4752" w14:textId="77777777" w:rsidR="00AD6E61" w:rsidRDefault="00000000"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5.5: Triển khai Kiến trúc Container 3-tier Docker Compose + Cloud AI</w:t>
      </w:r>
    </w:p>
    <w:sectPr w:rsidR="00AD6E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377754">
    <w:abstractNumId w:val="8"/>
  </w:num>
  <w:num w:numId="2" w16cid:durableId="1756050635">
    <w:abstractNumId w:val="6"/>
  </w:num>
  <w:num w:numId="3" w16cid:durableId="692533905">
    <w:abstractNumId w:val="5"/>
  </w:num>
  <w:num w:numId="4" w16cid:durableId="1699426478">
    <w:abstractNumId w:val="4"/>
  </w:num>
  <w:num w:numId="5" w16cid:durableId="297343083">
    <w:abstractNumId w:val="7"/>
  </w:num>
  <w:num w:numId="6" w16cid:durableId="2015954159">
    <w:abstractNumId w:val="3"/>
  </w:num>
  <w:num w:numId="7" w16cid:durableId="151608854">
    <w:abstractNumId w:val="2"/>
  </w:num>
  <w:num w:numId="8" w16cid:durableId="438915113">
    <w:abstractNumId w:val="1"/>
  </w:num>
  <w:num w:numId="9" w16cid:durableId="19540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725"/>
    <w:rsid w:val="00695EB6"/>
    <w:rsid w:val="007F38B8"/>
    <w:rsid w:val="00AA1D8D"/>
    <w:rsid w:val="00AD6E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1F82"/>
  <w14:defaultImageDpi w14:val="300"/>
  <w15:docId w15:val="{ABA4EAD0-98A5-4A1A-8C04-DACB7A59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Nguyễn</cp:lastModifiedBy>
  <cp:revision>3</cp:revision>
  <dcterms:created xsi:type="dcterms:W3CDTF">2013-12-23T23:15:00Z</dcterms:created>
  <dcterms:modified xsi:type="dcterms:W3CDTF">2026-09-20T13:23:00Z</dcterms:modified>
  <cp:category/>
</cp:coreProperties>
</file>